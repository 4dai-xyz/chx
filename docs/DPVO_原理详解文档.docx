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ACF6" w14:textId="77777777" w:rsidR="004D33D5" w:rsidRPr="003676F0" w:rsidRDefault="00000000">
      <w:pPr>
        <w:pStyle w:val="aa"/>
        <w:jc w:val="center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原理</w:t>
      </w:r>
      <w:r w:rsidRPr="003676F0">
        <w:rPr>
          <w:rFonts w:ascii="微软雅黑" w:eastAsia="微软雅黑" w:hAnsi="微软雅黑" w:cs="微软雅黑" w:hint="eastAsia"/>
          <w:lang w:eastAsia="zh-CN"/>
        </w:rPr>
        <w:t>详</w:t>
      </w:r>
      <w:r w:rsidRPr="003676F0">
        <w:rPr>
          <w:rFonts w:ascii="MS Gothic" w:eastAsia="MS Gothic" w:hAnsi="MS Gothic" w:cs="MS Gothic" w:hint="eastAsia"/>
          <w:lang w:eastAsia="zh-CN"/>
        </w:rPr>
        <w:t>解文档</w:t>
      </w:r>
    </w:p>
    <w:p w14:paraId="7DDF26B1" w14:textId="77777777" w:rsidR="004D33D5" w:rsidRPr="003676F0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Deep Patch Visual Odometry</w:t>
      </w:r>
      <w:r w:rsidRPr="003676F0">
        <w:rPr>
          <w:rFonts w:ascii="Times New Roman" w:hAnsi="Times New Roman" w:cs="Times New Roman"/>
          <w:lang w:eastAsia="zh-CN"/>
        </w:rPr>
        <w:t>：从视觉里程计基础、论文原理到本项目工程实现</w:t>
      </w:r>
    </w:p>
    <w:p w14:paraId="74DC3F85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适用对象：老板、项目同事、视觉</w:t>
      </w:r>
      <w:r w:rsidRPr="003676F0">
        <w:rPr>
          <w:rFonts w:ascii="Times New Roman" w:hAnsi="Times New Roman" w:cs="Times New Roman"/>
          <w:lang w:eastAsia="zh-CN"/>
        </w:rPr>
        <w:t xml:space="preserve"> SLAM </w:t>
      </w:r>
      <w:r w:rsidRPr="003676F0">
        <w:rPr>
          <w:rFonts w:ascii="Times New Roman" w:hAnsi="Times New Roman" w:cs="Times New Roman"/>
          <w:lang w:eastAsia="zh-CN"/>
        </w:rPr>
        <w:t>入门读者。本文尽量从基础概念讲起，避免默认读者已经理解专业术语。</w:t>
      </w:r>
    </w:p>
    <w:p w14:paraId="407DCED2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09CF5409" wp14:editId="71D79D55">
            <wp:extent cx="5577840" cy="18428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01_img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84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31B8" w14:textId="77777777" w:rsidR="004D33D5" w:rsidRPr="003676F0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sz w:val="18"/>
          <w:lang w:eastAsia="zh-CN"/>
        </w:rPr>
        <w:t>图</w:t>
      </w:r>
      <w:r w:rsidRPr="003676F0">
        <w:rPr>
          <w:rFonts w:ascii="Times New Roman" w:hAnsi="Times New Roman" w:cs="Times New Roman"/>
          <w:sz w:val="18"/>
          <w:lang w:eastAsia="zh-CN"/>
        </w:rPr>
        <w:t xml:space="preserve"> 1 DPVO </w:t>
      </w:r>
      <w:r w:rsidRPr="003676F0">
        <w:rPr>
          <w:rFonts w:ascii="Times New Roman" w:hAnsi="Times New Roman" w:cs="Times New Roman"/>
          <w:sz w:val="18"/>
          <w:lang w:eastAsia="zh-CN"/>
        </w:rPr>
        <w:t>论文中的轨迹与稀疏</w:t>
      </w:r>
      <w:r w:rsidRPr="003676F0">
        <w:rPr>
          <w:rFonts w:ascii="Times New Roman" w:hAnsi="Times New Roman" w:cs="Times New Roman"/>
          <w:sz w:val="18"/>
          <w:lang w:eastAsia="zh-CN"/>
        </w:rPr>
        <w:t xml:space="preserve"> 3D patch </w:t>
      </w:r>
      <w:r w:rsidRPr="003676F0">
        <w:rPr>
          <w:rFonts w:ascii="Times New Roman" w:hAnsi="Times New Roman" w:cs="Times New Roman"/>
          <w:sz w:val="18"/>
          <w:lang w:eastAsia="zh-CN"/>
        </w:rPr>
        <w:t>重建示意。</w:t>
      </w:r>
    </w:p>
    <w:p w14:paraId="45A43B1B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公式速</w:t>
      </w:r>
      <w:r w:rsidRPr="003676F0">
        <w:rPr>
          <w:rFonts w:ascii="微软雅黑" w:eastAsia="微软雅黑" w:hAnsi="微软雅黑" w:cs="微软雅黑" w:hint="eastAsia"/>
          <w:lang w:eastAsia="zh-CN"/>
        </w:rPr>
        <w:t>查</w:t>
      </w:r>
      <w:r w:rsidRPr="003676F0">
        <w:rPr>
          <w:rFonts w:ascii="MS Gothic" w:eastAsia="MS Gothic" w:hAnsi="MS Gothic" w:cs="MS Gothic" w:hint="eastAsia"/>
          <w:lang w:eastAsia="zh-CN"/>
        </w:rPr>
        <w:t>与符号解</w:t>
      </w:r>
      <w:r w:rsidRPr="003676F0">
        <w:rPr>
          <w:rFonts w:ascii="微软雅黑" w:eastAsia="微软雅黑" w:hAnsi="微软雅黑" w:cs="微软雅黑" w:hint="eastAsia"/>
          <w:lang w:eastAsia="zh-CN"/>
        </w:rPr>
        <w:t>释</w:t>
      </w:r>
    </w:p>
    <w:p w14:paraId="487C5DCA" w14:textId="77777777" w:rsidR="004D33D5" w:rsidRPr="003676F0" w:rsidRDefault="00000000">
      <w:pPr>
        <w:pStyle w:val="31"/>
        <w:rPr>
          <w:rFonts w:ascii="Times New Roman" w:hAnsi="Times New Roman" w:cs="Times New Roman"/>
        </w:rPr>
      </w:pPr>
      <w:r w:rsidRPr="003676F0">
        <w:rPr>
          <w:rFonts w:ascii="微软雅黑" w:eastAsia="微软雅黑" w:hAnsi="微软雅黑" w:cs="微软雅黑" w:hint="eastAsia"/>
        </w:rPr>
        <w:t>针</w:t>
      </w:r>
      <w:r w:rsidRPr="003676F0">
        <w:rPr>
          <w:rFonts w:ascii="MS Gothic" w:eastAsia="MS Gothic" w:hAnsi="MS Gothic" w:cs="MS Gothic" w:hint="eastAsia"/>
        </w:rPr>
        <w:t>孔相机投影模型</w:t>
      </w:r>
    </w:p>
    <w:p w14:paraId="6626E632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77BBAB54" wp14:editId="75A8B39E">
            <wp:extent cx="5303520" cy="10981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pinhole_projec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CB95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u=[u,v,1]^T </w:t>
      </w:r>
      <w:r w:rsidRPr="003676F0">
        <w:rPr>
          <w:rFonts w:ascii="Times New Roman" w:hAnsi="Times New Roman" w:cs="Times New Roman"/>
          <w:lang w:eastAsia="zh-CN"/>
        </w:rPr>
        <w:t>是像素齐次坐标；</w:t>
      </w:r>
      <w:r w:rsidRPr="003676F0">
        <w:rPr>
          <w:rFonts w:ascii="Times New Roman" w:hAnsi="Times New Roman" w:cs="Times New Roman"/>
          <w:lang w:eastAsia="zh-CN"/>
        </w:rPr>
        <w:t xml:space="preserve">Xw </w:t>
      </w:r>
      <w:r w:rsidRPr="003676F0">
        <w:rPr>
          <w:rFonts w:ascii="Times New Roman" w:hAnsi="Times New Roman" w:cs="Times New Roman"/>
          <w:lang w:eastAsia="zh-CN"/>
        </w:rPr>
        <w:t>是世界坐标系三维点；</w:t>
      </w:r>
      <w:r w:rsidRPr="003676F0">
        <w:rPr>
          <w:rFonts w:ascii="Times New Roman" w:hAnsi="Times New Roman" w:cs="Times New Roman"/>
          <w:lang w:eastAsia="zh-CN"/>
        </w:rPr>
        <w:t xml:space="preserve">K </w:t>
      </w:r>
      <w:r w:rsidRPr="003676F0">
        <w:rPr>
          <w:rFonts w:ascii="Times New Roman" w:hAnsi="Times New Roman" w:cs="Times New Roman"/>
          <w:lang w:eastAsia="zh-CN"/>
        </w:rPr>
        <w:t>是相机内参；</w:t>
      </w:r>
      <w:r w:rsidRPr="003676F0">
        <w:rPr>
          <w:rFonts w:ascii="Times New Roman" w:hAnsi="Times New Roman" w:cs="Times New Roman"/>
          <w:lang w:eastAsia="zh-CN"/>
        </w:rPr>
        <w:t xml:space="preserve">R,t </w:t>
      </w:r>
      <w:r w:rsidRPr="003676F0">
        <w:rPr>
          <w:rFonts w:ascii="Times New Roman" w:hAnsi="Times New Roman" w:cs="Times New Roman"/>
          <w:lang w:eastAsia="zh-CN"/>
        </w:rPr>
        <w:t>是外参；</w:t>
      </w:r>
      <w:r w:rsidRPr="003676F0">
        <w:rPr>
          <w:rFonts w:ascii="Times New Roman" w:hAnsi="Times New Roman" w:cs="Times New Roman"/>
          <w:lang w:eastAsia="zh-CN"/>
        </w:rPr>
        <w:t xml:space="preserve">s </w:t>
      </w:r>
      <w:r w:rsidRPr="003676F0">
        <w:rPr>
          <w:rFonts w:ascii="Times New Roman" w:hAnsi="Times New Roman" w:cs="Times New Roman"/>
          <w:lang w:eastAsia="zh-CN"/>
        </w:rPr>
        <w:t>是深度尺度。</w:t>
      </w:r>
    </w:p>
    <w:p w14:paraId="744AD763" w14:textId="77777777" w:rsidR="004D33D5" w:rsidRPr="003676F0" w:rsidRDefault="00000000">
      <w:pPr>
        <w:pStyle w:val="31"/>
        <w:rPr>
          <w:rFonts w:ascii="Times New Roman" w:hAnsi="Times New Roman" w:cs="Times New Roman"/>
        </w:rPr>
      </w:pPr>
      <w:r w:rsidRPr="003676F0">
        <w:rPr>
          <w:rFonts w:ascii="微软雅黑" w:eastAsia="微软雅黑" w:hAnsi="微软雅黑" w:cs="微软雅黑" w:hint="eastAsia"/>
        </w:rPr>
        <w:lastRenderedPageBreak/>
        <w:t>齐</w:t>
      </w:r>
      <w:r w:rsidRPr="003676F0">
        <w:rPr>
          <w:rFonts w:ascii="MS Gothic" w:eastAsia="MS Gothic" w:hAnsi="MS Gothic" w:cs="MS Gothic" w:hint="eastAsia"/>
        </w:rPr>
        <w:t>次坐</w:t>
      </w:r>
      <w:r w:rsidRPr="003676F0">
        <w:rPr>
          <w:rFonts w:ascii="微软雅黑" w:eastAsia="微软雅黑" w:hAnsi="微软雅黑" w:cs="微软雅黑" w:hint="eastAsia"/>
        </w:rPr>
        <w:t>标</w:t>
      </w:r>
    </w:p>
    <w:p w14:paraId="7635DD03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63FFA936" wp14:editId="620B5D59">
            <wp:extent cx="5303520" cy="10981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omogeneou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BA4A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齐次坐标允许用矩阵乘法统一表示投影和坐标变换；相差非零倍数的齐次向量代表同一个点。</w:t>
      </w:r>
    </w:p>
    <w:p w14:paraId="499F8917" w14:textId="77777777" w:rsidR="004D33D5" w:rsidRPr="003676F0" w:rsidRDefault="00000000">
      <w:pPr>
        <w:pStyle w:val="3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SE(3) </w:t>
      </w:r>
      <w:r w:rsidRPr="003676F0">
        <w:rPr>
          <w:rFonts w:ascii="Times New Roman" w:hAnsi="Times New Roman" w:cs="Times New Roman"/>
        </w:rPr>
        <w:t>位姿表示</w:t>
      </w:r>
    </w:p>
    <w:p w14:paraId="085B19E4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69090C47" wp14:editId="1B28DDAE">
            <wp:extent cx="5303520" cy="10981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3_p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F272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R </w:t>
      </w:r>
      <w:r w:rsidRPr="003676F0">
        <w:rPr>
          <w:rFonts w:ascii="Times New Roman" w:hAnsi="Times New Roman" w:cs="Times New Roman"/>
          <w:lang w:eastAsia="zh-CN"/>
        </w:rPr>
        <w:t>表示旋转，</w:t>
      </w:r>
      <w:r w:rsidRPr="003676F0">
        <w:rPr>
          <w:rFonts w:ascii="Times New Roman" w:hAnsi="Times New Roman" w:cs="Times New Roman"/>
          <w:lang w:eastAsia="zh-CN"/>
        </w:rPr>
        <w:t xml:space="preserve">t </w:t>
      </w:r>
      <w:r w:rsidRPr="003676F0">
        <w:rPr>
          <w:rFonts w:ascii="Times New Roman" w:hAnsi="Times New Roman" w:cs="Times New Roman"/>
          <w:lang w:eastAsia="zh-CN"/>
        </w:rPr>
        <w:t>表示平移；</w:t>
      </w:r>
      <w:r w:rsidRPr="003676F0">
        <w:rPr>
          <w:rFonts w:ascii="Times New Roman" w:hAnsi="Times New Roman" w:cs="Times New Roman"/>
          <w:lang w:eastAsia="zh-CN"/>
        </w:rPr>
        <w:t xml:space="preserve">SE(3) </w:t>
      </w:r>
      <w:r w:rsidRPr="003676F0">
        <w:rPr>
          <w:rFonts w:ascii="Times New Roman" w:hAnsi="Times New Roman" w:cs="Times New Roman"/>
          <w:lang w:eastAsia="zh-CN"/>
        </w:rPr>
        <w:t>是三维刚体变换群；优化时常用李代数表示小增量。</w:t>
      </w:r>
    </w:p>
    <w:p w14:paraId="282DF919" w14:textId="77777777" w:rsidR="004D33D5" w:rsidRPr="003676F0" w:rsidRDefault="00000000">
      <w:pPr>
        <w:pStyle w:val="3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DPVO patch </w:t>
      </w:r>
      <w:r w:rsidRPr="003676F0">
        <w:rPr>
          <w:rFonts w:ascii="Times New Roman" w:hAnsi="Times New Roman" w:cs="Times New Roman"/>
        </w:rPr>
        <w:t>表示</w:t>
      </w:r>
    </w:p>
    <w:p w14:paraId="06BA0D53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09CD268B" wp14:editId="1E4C5D2B">
            <wp:extent cx="5303520" cy="10981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atch_represen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680D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x,y </w:t>
      </w:r>
      <w:r w:rsidRPr="003676F0">
        <w:rPr>
          <w:rFonts w:ascii="Times New Roman" w:hAnsi="Times New Roman" w:cs="Times New Roman"/>
        </w:rPr>
        <w:t>是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内像素坐标；</w:t>
      </w:r>
      <w:r w:rsidRPr="003676F0">
        <w:rPr>
          <w:rFonts w:ascii="Times New Roman" w:hAnsi="Times New Roman" w:cs="Times New Roman"/>
        </w:rPr>
        <w:t xml:space="preserve">d </w:t>
      </w:r>
      <w:r w:rsidRPr="003676F0">
        <w:rPr>
          <w:rFonts w:ascii="Times New Roman" w:hAnsi="Times New Roman" w:cs="Times New Roman"/>
        </w:rPr>
        <w:t>是逆深度；</w:t>
      </w:r>
      <w:r w:rsidRPr="003676F0">
        <w:rPr>
          <w:rFonts w:ascii="Times New Roman" w:hAnsi="Times New Roman" w:cs="Times New Roman"/>
        </w:rPr>
        <w:t xml:space="preserve">p×p </w:t>
      </w:r>
      <w:r w:rsidRPr="003676F0">
        <w:rPr>
          <w:rFonts w:ascii="Times New Roman" w:hAnsi="Times New Roman" w:cs="Times New Roman"/>
        </w:rPr>
        <w:t>像素共享深度，近似为局部平面。</w:t>
      </w:r>
    </w:p>
    <w:p w14:paraId="41D15F96" w14:textId="77777777" w:rsidR="004D33D5" w:rsidRPr="003676F0" w:rsidRDefault="00000000">
      <w:pPr>
        <w:pStyle w:val="3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DPVO patch </w:t>
      </w:r>
      <w:r w:rsidRPr="003676F0">
        <w:rPr>
          <w:rFonts w:ascii="Times New Roman" w:hAnsi="Times New Roman" w:cs="Times New Roman"/>
        </w:rPr>
        <w:t>重投影</w:t>
      </w:r>
    </w:p>
    <w:p w14:paraId="184CE56C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729EF6B6" wp14:editId="576B97E1">
            <wp:extent cx="5303520" cy="10981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pvo_patch_reproj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230E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i </w:t>
      </w:r>
      <w:r w:rsidRPr="003676F0">
        <w:rPr>
          <w:rFonts w:ascii="Times New Roman" w:hAnsi="Times New Roman" w:cs="Times New Roman"/>
        </w:rPr>
        <w:t>是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来源帧，</w:t>
      </w:r>
      <w:r w:rsidRPr="003676F0">
        <w:rPr>
          <w:rFonts w:ascii="Times New Roman" w:hAnsi="Times New Roman" w:cs="Times New Roman"/>
        </w:rPr>
        <w:t xml:space="preserve">j </w:t>
      </w:r>
      <w:r w:rsidRPr="003676F0">
        <w:rPr>
          <w:rFonts w:ascii="Times New Roman" w:hAnsi="Times New Roman" w:cs="Times New Roman"/>
        </w:rPr>
        <w:t>是目标帧；该公式把来源帧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投到目标帧。</w:t>
      </w:r>
    </w:p>
    <w:p w14:paraId="3B01BE62" w14:textId="77777777" w:rsidR="004D33D5" w:rsidRPr="003676F0" w:rsidRDefault="00000000">
      <w:pPr>
        <w:pStyle w:val="3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lastRenderedPageBreak/>
        <w:t>相关性</w:t>
      </w:r>
      <w:r w:rsidRPr="003676F0">
        <w:rPr>
          <w:rFonts w:ascii="微软雅黑" w:eastAsia="微软雅黑" w:hAnsi="微软雅黑" w:cs="微软雅黑" w:hint="eastAsia"/>
        </w:rPr>
        <w:t>计</w:t>
      </w:r>
      <w:r w:rsidRPr="003676F0">
        <w:rPr>
          <w:rFonts w:ascii="MS Gothic" w:eastAsia="MS Gothic" w:hAnsi="MS Gothic" w:cs="MS Gothic" w:hint="eastAsia"/>
        </w:rPr>
        <w:t>算</w:t>
      </w:r>
    </w:p>
    <w:p w14:paraId="4CF17777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55AE8501" wp14:editId="23315148">
            <wp:extent cx="5303520" cy="10981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orre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3C95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g </w:t>
      </w:r>
      <w:r w:rsidRPr="003676F0">
        <w:rPr>
          <w:rFonts w:ascii="Times New Roman" w:hAnsi="Times New Roman" w:cs="Times New Roman"/>
        </w:rPr>
        <w:t>是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特征，</w:t>
      </w:r>
      <w:r w:rsidRPr="003676F0">
        <w:rPr>
          <w:rFonts w:ascii="Times New Roman" w:hAnsi="Times New Roman" w:cs="Times New Roman"/>
        </w:rPr>
        <w:t xml:space="preserve">f </w:t>
      </w:r>
      <w:r w:rsidRPr="003676F0">
        <w:rPr>
          <w:rFonts w:ascii="Times New Roman" w:hAnsi="Times New Roman" w:cs="Times New Roman"/>
        </w:rPr>
        <w:t>是目标帧特征；</w:t>
      </w:r>
      <w:r w:rsidRPr="003676F0">
        <w:rPr>
          <w:rFonts w:ascii="Times New Roman" w:hAnsi="Times New Roman" w:cs="Times New Roman"/>
        </w:rPr>
        <w:t xml:space="preserve">Δ </w:t>
      </w:r>
      <w:r w:rsidRPr="003676F0">
        <w:rPr>
          <w:rFonts w:ascii="Times New Roman" w:hAnsi="Times New Roman" w:cs="Times New Roman"/>
        </w:rPr>
        <w:t>是</w:t>
      </w:r>
      <w:r w:rsidRPr="003676F0">
        <w:rPr>
          <w:rFonts w:ascii="Times New Roman" w:hAnsi="Times New Roman" w:cs="Times New Roman"/>
        </w:rPr>
        <w:t xml:space="preserve"> 7×7 </w:t>
      </w:r>
      <w:r w:rsidRPr="003676F0">
        <w:rPr>
          <w:rFonts w:ascii="Times New Roman" w:hAnsi="Times New Roman" w:cs="Times New Roman"/>
        </w:rPr>
        <w:t>局部搜索窗口；内积衡量相似度。</w:t>
      </w:r>
    </w:p>
    <w:p w14:paraId="75B40FEB" w14:textId="77777777" w:rsidR="004D33D5" w:rsidRPr="003676F0" w:rsidRDefault="00000000">
      <w:pPr>
        <w:pStyle w:val="3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>Softmax Aggregation</w:t>
      </w:r>
    </w:p>
    <w:p w14:paraId="17D3AAE0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3607E96F" wp14:editId="68931C97">
            <wp:extent cx="5303520" cy="10981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oftmax_aggreg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88BA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N(e) </w:t>
      </w:r>
      <w:r w:rsidRPr="003676F0">
        <w:rPr>
          <w:rFonts w:ascii="Times New Roman" w:hAnsi="Times New Roman" w:cs="Times New Roman"/>
          <w:lang w:eastAsia="zh-CN"/>
        </w:rPr>
        <w:t>是边</w:t>
      </w:r>
      <w:r w:rsidRPr="003676F0">
        <w:rPr>
          <w:rFonts w:ascii="Times New Roman" w:hAnsi="Times New Roman" w:cs="Times New Roman"/>
          <w:lang w:eastAsia="zh-CN"/>
        </w:rPr>
        <w:t xml:space="preserve"> e </w:t>
      </w:r>
      <w:r w:rsidRPr="003676F0">
        <w:rPr>
          <w:rFonts w:ascii="Times New Roman" w:hAnsi="Times New Roman" w:cs="Times New Roman"/>
          <w:lang w:eastAsia="zh-CN"/>
        </w:rPr>
        <w:t>的邻居集合；</w:t>
      </w:r>
      <w:r w:rsidRPr="003676F0">
        <w:rPr>
          <w:rFonts w:ascii="Times New Roman" w:hAnsi="Times New Roman" w:cs="Times New Roman"/>
        </w:rPr>
        <w:t>σ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  <w:lang w:eastAsia="zh-CN"/>
        </w:rPr>
        <w:t>给邻居分配权重；</w:t>
      </w:r>
      <w:r w:rsidRPr="003676F0">
        <w:rPr>
          <w:rFonts w:ascii="Times New Roman" w:hAnsi="Times New Roman" w:cs="Times New Roman"/>
        </w:rPr>
        <w:t>φ</w:t>
      </w:r>
      <w:r w:rsidRPr="003676F0">
        <w:rPr>
          <w:rFonts w:ascii="Times New Roman" w:hAnsi="Times New Roman" w:cs="Times New Roman"/>
          <w:lang w:eastAsia="zh-CN"/>
        </w:rPr>
        <w:t>、</w:t>
      </w:r>
      <w:r w:rsidRPr="003676F0">
        <w:rPr>
          <w:rFonts w:ascii="Times New Roman" w:hAnsi="Times New Roman" w:cs="Times New Roman"/>
        </w:rPr>
        <w:t>ψ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  <w:lang w:eastAsia="zh-CN"/>
        </w:rPr>
        <w:t>是线性层；作用是在图上传递信息。</w:t>
      </w:r>
    </w:p>
    <w:p w14:paraId="2133132D" w14:textId="77777777" w:rsidR="004D33D5" w:rsidRPr="003676F0" w:rsidRDefault="00000000">
      <w:pPr>
        <w:pStyle w:val="3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DPVO </w:t>
      </w:r>
      <w:r w:rsidRPr="003676F0">
        <w:rPr>
          <w:rFonts w:ascii="Times New Roman" w:hAnsi="Times New Roman" w:cs="Times New Roman"/>
        </w:rPr>
        <w:t>可微</w:t>
      </w:r>
      <w:r w:rsidRPr="003676F0">
        <w:rPr>
          <w:rFonts w:ascii="Times New Roman" w:hAnsi="Times New Roman" w:cs="Times New Roman"/>
        </w:rPr>
        <w:t xml:space="preserve"> BA </w:t>
      </w:r>
      <w:r w:rsidRPr="003676F0">
        <w:rPr>
          <w:rFonts w:ascii="Times New Roman" w:hAnsi="Times New Roman" w:cs="Times New Roman"/>
        </w:rPr>
        <w:t>目</w:t>
      </w:r>
      <w:r w:rsidRPr="003676F0">
        <w:rPr>
          <w:rFonts w:ascii="微软雅黑" w:eastAsia="微软雅黑" w:hAnsi="微软雅黑" w:cs="微软雅黑" w:hint="eastAsia"/>
        </w:rPr>
        <w:t>标</w:t>
      </w:r>
    </w:p>
    <w:p w14:paraId="3F736363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6EBCC1D1" wp14:editId="5A645D85">
            <wp:extent cx="5303520" cy="10981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ba_object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641F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</w:rPr>
        <w:t>δ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  <w:lang w:eastAsia="zh-CN"/>
        </w:rPr>
        <w:t>是网络预测的二维修正，</w:t>
      </w:r>
      <w:r w:rsidRPr="003676F0">
        <w:rPr>
          <w:rFonts w:ascii="Times New Roman" w:hAnsi="Times New Roman" w:cs="Times New Roman"/>
        </w:rPr>
        <w:t>Σ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  <w:lang w:eastAsia="zh-CN"/>
        </w:rPr>
        <w:t>是置信度权重；优化变量是相机位姿</w:t>
      </w:r>
      <w:r w:rsidRPr="003676F0">
        <w:rPr>
          <w:rFonts w:ascii="Times New Roman" w:hAnsi="Times New Roman" w:cs="Times New Roman"/>
          <w:lang w:eastAsia="zh-CN"/>
        </w:rPr>
        <w:t xml:space="preserve"> T </w:t>
      </w:r>
      <w:r w:rsidRPr="003676F0">
        <w:rPr>
          <w:rFonts w:ascii="Times New Roman" w:hAnsi="Times New Roman" w:cs="Times New Roman"/>
          <w:lang w:eastAsia="zh-CN"/>
        </w:rPr>
        <w:t>和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逆深度。</w:t>
      </w:r>
    </w:p>
    <w:p w14:paraId="1BC3FC50" w14:textId="77777777" w:rsidR="004D33D5" w:rsidRPr="003676F0" w:rsidRDefault="00000000">
      <w:pPr>
        <w:pStyle w:val="3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>姿</w:t>
      </w:r>
      <w:r w:rsidRPr="003676F0">
        <w:rPr>
          <w:rFonts w:ascii="微软雅黑" w:eastAsia="微软雅黑" w:hAnsi="微软雅黑" w:cs="微软雅黑" w:hint="eastAsia"/>
        </w:rPr>
        <w:t>态监</w:t>
      </w:r>
      <w:r w:rsidRPr="003676F0">
        <w:rPr>
          <w:rFonts w:ascii="MS Gothic" w:eastAsia="MS Gothic" w:hAnsi="MS Gothic" w:cs="MS Gothic" w:hint="eastAsia"/>
        </w:rPr>
        <w:t>督</w:t>
      </w:r>
    </w:p>
    <w:p w14:paraId="48B35710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5764950D" wp14:editId="48B6F67A">
            <wp:extent cx="5303520" cy="10981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ose_superv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6486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G </w:t>
      </w:r>
      <w:r w:rsidRPr="003676F0">
        <w:rPr>
          <w:rFonts w:ascii="Times New Roman" w:hAnsi="Times New Roman" w:cs="Times New Roman"/>
          <w:lang w:eastAsia="zh-CN"/>
        </w:rPr>
        <w:t>是真值位姿，</w:t>
      </w:r>
      <w:r w:rsidRPr="003676F0">
        <w:rPr>
          <w:rFonts w:ascii="Times New Roman" w:hAnsi="Times New Roman" w:cs="Times New Roman"/>
          <w:lang w:eastAsia="zh-CN"/>
        </w:rPr>
        <w:t xml:space="preserve">T </w:t>
      </w:r>
      <w:r w:rsidRPr="003676F0">
        <w:rPr>
          <w:rFonts w:ascii="Times New Roman" w:hAnsi="Times New Roman" w:cs="Times New Roman"/>
          <w:lang w:eastAsia="zh-CN"/>
        </w:rPr>
        <w:t>是预测位姿；比较相对位姿，且训练中会先做尺度对齐。</w:t>
      </w:r>
    </w:p>
    <w:p w14:paraId="363E2213" w14:textId="77777777" w:rsidR="004D33D5" w:rsidRPr="003676F0" w:rsidRDefault="00000000">
      <w:pPr>
        <w:pStyle w:val="3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lastRenderedPageBreak/>
        <w:t>最</w:t>
      </w:r>
      <w:r w:rsidRPr="003676F0">
        <w:rPr>
          <w:rFonts w:ascii="微软雅黑" w:eastAsia="微软雅黑" w:hAnsi="微软雅黑" w:cs="微软雅黑" w:hint="eastAsia"/>
        </w:rPr>
        <w:t>终训练损</w:t>
      </w:r>
      <w:r w:rsidRPr="003676F0">
        <w:rPr>
          <w:rFonts w:ascii="MS Gothic" w:eastAsia="MS Gothic" w:hAnsi="MS Gothic" w:cs="MS Gothic" w:hint="eastAsia"/>
        </w:rPr>
        <w:t>失</w:t>
      </w:r>
    </w:p>
    <w:p w14:paraId="08AE11FD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2E1A8F99" wp14:editId="4C039BED">
            <wp:extent cx="5303520" cy="10981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final_lo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9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C867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Lpose </w:t>
      </w:r>
      <w:r w:rsidRPr="003676F0">
        <w:rPr>
          <w:rFonts w:ascii="Times New Roman" w:hAnsi="Times New Roman" w:cs="Times New Roman"/>
          <w:lang w:eastAsia="zh-CN"/>
        </w:rPr>
        <w:t>监督相机运动，</w:t>
      </w:r>
      <w:r w:rsidRPr="003676F0">
        <w:rPr>
          <w:rFonts w:ascii="Times New Roman" w:hAnsi="Times New Roman" w:cs="Times New Roman"/>
          <w:lang w:eastAsia="zh-CN"/>
        </w:rPr>
        <w:t xml:space="preserve">Lflow </w:t>
      </w:r>
      <w:r w:rsidRPr="003676F0">
        <w:rPr>
          <w:rFonts w:ascii="Times New Roman" w:hAnsi="Times New Roman" w:cs="Times New Roman"/>
          <w:lang w:eastAsia="zh-CN"/>
        </w:rPr>
        <w:t>监督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诱导光流；权重体现姿态精度是主目标。</w:t>
      </w:r>
    </w:p>
    <w:p w14:paraId="4AFFD981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1. </w:t>
      </w:r>
      <w:r w:rsidRPr="003676F0">
        <w:rPr>
          <w:rFonts w:ascii="Times New Roman" w:hAnsi="Times New Roman" w:cs="Times New Roman"/>
        </w:rPr>
        <w:t>引言：</w:t>
      </w:r>
      <w:r w:rsidRPr="003676F0">
        <w:rPr>
          <w:rFonts w:ascii="微软雅黑" w:eastAsia="微软雅黑" w:hAnsi="微软雅黑" w:cs="微软雅黑" w:hint="eastAsia"/>
        </w:rPr>
        <w:t>为</w:t>
      </w:r>
      <w:r w:rsidRPr="003676F0">
        <w:rPr>
          <w:rFonts w:ascii="MS Gothic" w:eastAsia="MS Gothic" w:hAnsi="MS Gothic" w:cs="MS Gothic" w:hint="eastAsia"/>
        </w:rPr>
        <w:t>什么要研究</w:t>
      </w:r>
      <w:r w:rsidRPr="003676F0">
        <w:rPr>
          <w:rFonts w:ascii="Times New Roman" w:hAnsi="Times New Roman" w:cs="Times New Roman"/>
        </w:rPr>
        <w:t xml:space="preserve"> DPVO</w:t>
      </w:r>
    </w:p>
    <w:p w14:paraId="54480BA5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视觉里程计</w:t>
      </w:r>
      <w:r w:rsidRPr="003676F0">
        <w:rPr>
          <w:rFonts w:ascii="Times New Roman" w:hAnsi="Times New Roman" w:cs="Times New Roman"/>
          <w:lang w:eastAsia="zh-CN"/>
        </w:rPr>
        <w:t xml:space="preserve"> Visual Odometry</w:t>
      </w:r>
      <w:r w:rsidRPr="003676F0">
        <w:rPr>
          <w:rFonts w:ascii="Times New Roman" w:hAnsi="Times New Roman" w:cs="Times New Roman"/>
          <w:lang w:eastAsia="zh-CN"/>
        </w:rPr>
        <w:t>，简称</w:t>
      </w:r>
      <w:r w:rsidRPr="003676F0">
        <w:rPr>
          <w:rFonts w:ascii="Times New Roman" w:hAnsi="Times New Roman" w:cs="Times New Roman"/>
          <w:lang w:eastAsia="zh-CN"/>
        </w:rPr>
        <w:t xml:space="preserve"> VO</w:t>
      </w:r>
      <w:r w:rsidRPr="003676F0">
        <w:rPr>
          <w:rFonts w:ascii="Times New Roman" w:hAnsi="Times New Roman" w:cs="Times New Roman"/>
          <w:lang w:eastAsia="zh-CN"/>
        </w:rPr>
        <w:t>，是移动机器人、</w:t>
      </w:r>
      <w:r w:rsidRPr="003676F0">
        <w:rPr>
          <w:rFonts w:ascii="Times New Roman" w:hAnsi="Times New Roman" w:cs="Times New Roman"/>
          <w:lang w:eastAsia="zh-CN"/>
        </w:rPr>
        <w:t xml:space="preserve">AR </w:t>
      </w:r>
      <w:r w:rsidRPr="003676F0">
        <w:rPr>
          <w:rFonts w:ascii="Times New Roman" w:hAnsi="Times New Roman" w:cs="Times New Roman"/>
          <w:lang w:eastAsia="zh-CN"/>
        </w:rPr>
        <w:t>眼镜、无人机和自动驾驶系统里非常基础的一类能力。它要解决的问题看起来很简单：给系统一段连续图像，系统要回答相机从哪里走到哪里、朝向如何变化。真正难的是，图像只是二维像素，里面没有直接写着</w:t>
      </w:r>
      <w:r w:rsidRPr="003676F0">
        <w:rPr>
          <w:rFonts w:ascii="Times New Roman" w:hAnsi="Times New Roman" w:cs="Times New Roman"/>
          <w:lang w:eastAsia="zh-CN"/>
        </w:rPr>
        <w:t>“</w:t>
      </w:r>
      <w:r w:rsidRPr="003676F0">
        <w:rPr>
          <w:rFonts w:ascii="Times New Roman" w:hAnsi="Times New Roman" w:cs="Times New Roman"/>
          <w:lang w:eastAsia="zh-CN"/>
        </w:rPr>
        <w:t>相机向前走了</w:t>
      </w:r>
      <w:r w:rsidRPr="003676F0">
        <w:rPr>
          <w:rFonts w:ascii="Times New Roman" w:hAnsi="Times New Roman" w:cs="Times New Roman"/>
          <w:lang w:eastAsia="zh-CN"/>
        </w:rPr>
        <w:t xml:space="preserve"> 0.5 </w:t>
      </w:r>
      <w:r w:rsidRPr="003676F0">
        <w:rPr>
          <w:rFonts w:ascii="Times New Roman" w:hAnsi="Times New Roman" w:cs="Times New Roman"/>
          <w:lang w:eastAsia="zh-CN"/>
        </w:rPr>
        <w:t>米</w:t>
      </w:r>
      <w:r w:rsidRPr="003676F0">
        <w:rPr>
          <w:rFonts w:ascii="Times New Roman" w:hAnsi="Times New Roman" w:cs="Times New Roman"/>
          <w:lang w:eastAsia="zh-CN"/>
        </w:rPr>
        <w:t>”</w:t>
      </w:r>
      <w:r w:rsidRPr="003676F0">
        <w:rPr>
          <w:rFonts w:ascii="Times New Roman" w:hAnsi="Times New Roman" w:cs="Times New Roman"/>
          <w:lang w:eastAsia="zh-CN"/>
        </w:rPr>
        <w:t>。</w:t>
      </w:r>
      <w:r w:rsidRPr="003676F0">
        <w:rPr>
          <w:rFonts w:ascii="Times New Roman" w:hAnsi="Times New Roman" w:cs="Times New Roman"/>
          <w:lang w:eastAsia="zh-CN"/>
        </w:rPr>
        <w:t xml:space="preserve">VO </w:t>
      </w:r>
      <w:r w:rsidRPr="003676F0">
        <w:rPr>
          <w:rFonts w:ascii="Times New Roman" w:hAnsi="Times New Roman" w:cs="Times New Roman"/>
          <w:lang w:eastAsia="zh-CN"/>
        </w:rPr>
        <w:t>必须从画面中物体的相对移动、尺度变化和遮挡关系中反推出三维运动。</w:t>
      </w:r>
    </w:p>
    <w:p w14:paraId="6AF3945A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</w:rPr>
        <w:t xml:space="preserve">DPVO </w:t>
      </w:r>
      <w:r w:rsidRPr="003676F0">
        <w:rPr>
          <w:rFonts w:ascii="Times New Roman" w:hAnsi="Times New Roman" w:cs="Times New Roman"/>
        </w:rPr>
        <w:t>的全名是</w:t>
      </w:r>
      <w:r w:rsidRPr="003676F0">
        <w:rPr>
          <w:rFonts w:ascii="Times New Roman" w:hAnsi="Times New Roman" w:cs="Times New Roman"/>
        </w:rPr>
        <w:t xml:space="preserve"> Deep Patch Visual Odometry</w:t>
      </w:r>
      <w:r w:rsidRPr="003676F0">
        <w:rPr>
          <w:rFonts w:ascii="Times New Roman" w:hAnsi="Times New Roman" w:cs="Times New Roman"/>
        </w:rPr>
        <w:t>，由</w:t>
      </w:r>
      <w:r w:rsidRPr="003676F0">
        <w:rPr>
          <w:rFonts w:ascii="Times New Roman" w:hAnsi="Times New Roman" w:cs="Times New Roman"/>
        </w:rPr>
        <w:t xml:space="preserve"> Princeton-VL </w:t>
      </w:r>
      <w:r w:rsidRPr="003676F0">
        <w:rPr>
          <w:rFonts w:ascii="Times New Roman" w:hAnsi="Times New Roman" w:cs="Times New Roman"/>
        </w:rPr>
        <w:t>的</w:t>
      </w:r>
      <w:r w:rsidRPr="003676F0">
        <w:rPr>
          <w:rFonts w:ascii="Times New Roman" w:hAnsi="Times New Roman" w:cs="Times New Roman"/>
        </w:rPr>
        <w:t xml:space="preserve"> Zachary Teed</w:t>
      </w:r>
      <w:r w:rsidRPr="003676F0">
        <w:rPr>
          <w:rFonts w:ascii="Times New Roman" w:hAnsi="Times New Roman" w:cs="Times New Roman"/>
        </w:rPr>
        <w:t>、</w:t>
      </w:r>
      <w:r w:rsidRPr="003676F0">
        <w:rPr>
          <w:rFonts w:ascii="Times New Roman" w:hAnsi="Times New Roman" w:cs="Times New Roman"/>
        </w:rPr>
        <w:t xml:space="preserve">Lahav Lipson </w:t>
      </w:r>
      <w:r w:rsidRPr="003676F0">
        <w:rPr>
          <w:rFonts w:ascii="Times New Roman" w:hAnsi="Times New Roman" w:cs="Times New Roman"/>
        </w:rPr>
        <w:t>和</w:t>
      </w:r>
      <w:r w:rsidRPr="003676F0">
        <w:rPr>
          <w:rFonts w:ascii="Times New Roman" w:hAnsi="Times New Roman" w:cs="Times New Roman"/>
        </w:rPr>
        <w:t xml:space="preserve"> Jia Deng </w:t>
      </w:r>
      <w:r w:rsidRPr="003676F0">
        <w:rPr>
          <w:rFonts w:ascii="Times New Roman" w:hAnsi="Times New Roman" w:cs="Times New Roman"/>
        </w:rPr>
        <w:t>提出。</w:t>
      </w:r>
      <w:r w:rsidRPr="003676F0">
        <w:rPr>
          <w:rFonts w:ascii="Times New Roman" w:hAnsi="Times New Roman" w:cs="Times New Roman"/>
          <w:lang w:eastAsia="zh-CN"/>
        </w:rPr>
        <w:t>它的核心价值在于：在深度学习</w:t>
      </w:r>
      <w:r w:rsidRPr="003676F0">
        <w:rPr>
          <w:rFonts w:ascii="Times New Roman" w:hAnsi="Times New Roman" w:cs="Times New Roman"/>
          <w:lang w:eastAsia="zh-CN"/>
        </w:rPr>
        <w:t xml:space="preserve"> VO </w:t>
      </w:r>
      <w:r w:rsidRPr="003676F0">
        <w:rPr>
          <w:rFonts w:ascii="Times New Roman" w:hAnsi="Times New Roman" w:cs="Times New Roman"/>
          <w:lang w:eastAsia="zh-CN"/>
        </w:rPr>
        <w:t>逐渐依赖稠密光流的背景下，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证明不必对每个像素都做匹配。只要选择少量局部</w:t>
      </w:r>
      <w:r w:rsidRPr="003676F0">
        <w:rPr>
          <w:rFonts w:ascii="Times New Roman" w:hAnsi="Times New Roman" w:cs="Times New Roman"/>
          <w:lang w:eastAsia="zh-CN"/>
        </w:rPr>
        <w:t xml:space="preserve"> patch</w:t>
      </w:r>
      <w:r w:rsidRPr="003676F0">
        <w:rPr>
          <w:rFonts w:ascii="Times New Roman" w:hAnsi="Times New Roman" w:cs="Times New Roman"/>
          <w:lang w:eastAsia="zh-CN"/>
        </w:rPr>
        <w:t>，并通过图神经式的信息传递和可微</w:t>
      </w:r>
      <w:r w:rsidRPr="003676F0">
        <w:rPr>
          <w:rFonts w:ascii="Times New Roman" w:hAnsi="Times New Roman" w:cs="Times New Roman"/>
          <w:lang w:eastAsia="zh-CN"/>
        </w:rPr>
        <w:t xml:space="preserve"> Bundle Adjustment</w:t>
      </w:r>
      <w:r w:rsidRPr="003676F0">
        <w:rPr>
          <w:rFonts w:ascii="Times New Roman" w:hAnsi="Times New Roman" w:cs="Times New Roman"/>
          <w:lang w:eastAsia="zh-CN"/>
        </w:rPr>
        <w:t>，就能达到很强的精度，同时显著降低计算和显存成本。</w:t>
      </w:r>
    </w:p>
    <w:p w14:paraId="1D8F319D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从工程落地角度看，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很适合被当作</w:t>
      </w:r>
      <w:r w:rsidRPr="003676F0">
        <w:rPr>
          <w:rFonts w:ascii="Times New Roman" w:hAnsi="Times New Roman" w:cs="Times New Roman"/>
          <w:lang w:eastAsia="zh-CN"/>
        </w:rPr>
        <w:t>“</w:t>
      </w:r>
      <w:r w:rsidRPr="003676F0">
        <w:rPr>
          <w:rFonts w:ascii="Times New Roman" w:hAnsi="Times New Roman" w:cs="Times New Roman"/>
          <w:lang w:eastAsia="zh-CN"/>
        </w:rPr>
        <w:t>视觉定位前端</w:t>
      </w:r>
      <w:r w:rsidRPr="003676F0">
        <w:rPr>
          <w:rFonts w:ascii="Times New Roman" w:hAnsi="Times New Roman" w:cs="Times New Roman"/>
          <w:lang w:eastAsia="zh-CN"/>
        </w:rPr>
        <w:t>”</w:t>
      </w:r>
      <w:r w:rsidRPr="003676F0">
        <w:rPr>
          <w:rFonts w:ascii="Times New Roman" w:hAnsi="Times New Roman" w:cs="Times New Roman"/>
          <w:lang w:eastAsia="zh-CN"/>
        </w:rPr>
        <w:t>。它不直接解决语义地图、行人检测、可通行区域判断和全局语义导航，但它能稳定提供相机轨迹。后续商场导航系统可以把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位姿作为时间轴和空间坐标骨架，再叠加深度估计、二维栅格建图、行人检测和地图配准。</w:t>
      </w:r>
    </w:p>
    <w:p w14:paraId="196F23B0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2. </w:t>
      </w:r>
      <w:r w:rsidRPr="003676F0">
        <w:rPr>
          <w:rFonts w:ascii="微软雅黑" w:eastAsia="微软雅黑" w:hAnsi="微软雅黑" w:cs="微软雅黑" w:hint="eastAsia"/>
          <w:lang w:eastAsia="zh-CN"/>
        </w:rPr>
        <w:t>视觉</w:t>
      </w:r>
      <w:r w:rsidRPr="003676F0">
        <w:rPr>
          <w:rFonts w:ascii="MS Gothic" w:eastAsia="MS Gothic" w:hAnsi="MS Gothic" w:cs="MS Gothic" w:hint="eastAsia"/>
          <w:lang w:eastAsia="zh-CN"/>
        </w:rPr>
        <w:t>里程</w:t>
      </w:r>
      <w:r w:rsidRPr="003676F0">
        <w:rPr>
          <w:rFonts w:ascii="微软雅黑" w:eastAsia="微软雅黑" w:hAnsi="微软雅黑" w:cs="微软雅黑" w:hint="eastAsia"/>
          <w:lang w:eastAsia="zh-CN"/>
        </w:rPr>
        <w:t>计</w:t>
      </w:r>
      <w:r w:rsidRPr="003676F0">
        <w:rPr>
          <w:rFonts w:ascii="MS Gothic" w:eastAsia="MS Gothic" w:hAnsi="MS Gothic" w:cs="MS Gothic" w:hint="eastAsia"/>
          <w:lang w:eastAsia="zh-CN"/>
        </w:rPr>
        <w:t>基</w:t>
      </w:r>
      <w:r w:rsidRPr="003676F0">
        <w:rPr>
          <w:rFonts w:ascii="微软雅黑" w:eastAsia="微软雅黑" w:hAnsi="微软雅黑" w:cs="微软雅黑" w:hint="eastAsia"/>
          <w:lang w:eastAsia="zh-CN"/>
        </w:rPr>
        <w:t>础</w:t>
      </w:r>
    </w:p>
    <w:p w14:paraId="57B8CDA2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VO </w:t>
      </w:r>
      <w:r w:rsidRPr="003676F0">
        <w:rPr>
          <w:rFonts w:ascii="Times New Roman" w:hAnsi="Times New Roman" w:cs="Times New Roman"/>
          <w:lang w:eastAsia="zh-CN"/>
        </w:rPr>
        <w:t>的输入通常是一台相机拍到的视频帧</w:t>
      </w:r>
      <w:r w:rsidRPr="003676F0">
        <w:rPr>
          <w:rFonts w:ascii="Times New Roman" w:hAnsi="Times New Roman" w:cs="Times New Roman"/>
          <w:lang w:eastAsia="zh-CN"/>
        </w:rPr>
        <w:t xml:space="preserve"> I0, I1, I2 ...</w:t>
      </w:r>
      <w:r w:rsidRPr="003676F0">
        <w:rPr>
          <w:rFonts w:ascii="Times New Roman" w:hAnsi="Times New Roman" w:cs="Times New Roman"/>
          <w:lang w:eastAsia="zh-CN"/>
        </w:rPr>
        <w:t>。输出是每一帧相机的位姿</w:t>
      </w:r>
      <w:r w:rsidRPr="003676F0">
        <w:rPr>
          <w:rFonts w:ascii="Times New Roman" w:hAnsi="Times New Roman" w:cs="Times New Roman"/>
          <w:lang w:eastAsia="zh-CN"/>
        </w:rPr>
        <w:t xml:space="preserve"> Ti</w:t>
      </w:r>
      <w:r w:rsidRPr="003676F0">
        <w:rPr>
          <w:rFonts w:ascii="Times New Roman" w:hAnsi="Times New Roman" w:cs="Times New Roman"/>
          <w:lang w:eastAsia="zh-CN"/>
        </w:rPr>
        <w:t>。位姿包括三维位置和三维朝向，工程里常称为</w:t>
      </w:r>
      <w:r w:rsidRPr="003676F0">
        <w:rPr>
          <w:rFonts w:ascii="Times New Roman" w:hAnsi="Times New Roman" w:cs="Times New Roman"/>
          <w:lang w:eastAsia="zh-CN"/>
        </w:rPr>
        <w:t xml:space="preserve"> 6DoF</w:t>
      </w:r>
      <w:r w:rsidRPr="003676F0">
        <w:rPr>
          <w:rFonts w:ascii="Times New Roman" w:hAnsi="Times New Roman" w:cs="Times New Roman"/>
          <w:lang w:eastAsia="zh-CN"/>
        </w:rPr>
        <w:t>，其中</w:t>
      </w:r>
      <w:r w:rsidRPr="003676F0">
        <w:rPr>
          <w:rFonts w:ascii="Times New Roman" w:hAnsi="Times New Roman" w:cs="Times New Roman"/>
          <w:lang w:eastAsia="zh-CN"/>
        </w:rPr>
        <w:t xml:space="preserve"> 3 </w:t>
      </w:r>
      <w:r w:rsidRPr="003676F0">
        <w:rPr>
          <w:rFonts w:ascii="Times New Roman" w:hAnsi="Times New Roman" w:cs="Times New Roman"/>
          <w:lang w:eastAsia="zh-CN"/>
        </w:rPr>
        <w:t>个自由度是平移，</w:t>
      </w:r>
      <w:r w:rsidRPr="003676F0">
        <w:rPr>
          <w:rFonts w:ascii="Times New Roman" w:hAnsi="Times New Roman" w:cs="Times New Roman"/>
          <w:lang w:eastAsia="zh-CN"/>
        </w:rPr>
        <w:t xml:space="preserve">3 </w:t>
      </w:r>
      <w:r w:rsidRPr="003676F0">
        <w:rPr>
          <w:rFonts w:ascii="Times New Roman" w:hAnsi="Times New Roman" w:cs="Times New Roman"/>
          <w:lang w:eastAsia="zh-CN"/>
        </w:rPr>
        <w:t>个自由度是旋转。单目</w:t>
      </w:r>
      <w:r w:rsidRPr="003676F0">
        <w:rPr>
          <w:rFonts w:ascii="Times New Roman" w:hAnsi="Times New Roman" w:cs="Times New Roman"/>
          <w:lang w:eastAsia="zh-CN"/>
        </w:rPr>
        <w:t xml:space="preserve"> VO </w:t>
      </w:r>
      <w:r w:rsidRPr="003676F0">
        <w:rPr>
          <w:rFonts w:ascii="Times New Roman" w:hAnsi="Times New Roman" w:cs="Times New Roman"/>
          <w:lang w:eastAsia="zh-CN"/>
        </w:rPr>
        <w:t>只用一个摄像头，因此硬件成本低、部署灵活，但没有直接的深度测量。</w:t>
      </w:r>
    </w:p>
    <w:p w14:paraId="67B5B09E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VO </w:t>
      </w:r>
      <w:r w:rsidRPr="003676F0">
        <w:rPr>
          <w:rFonts w:ascii="Times New Roman" w:hAnsi="Times New Roman" w:cs="Times New Roman"/>
          <w:lang w:eastAsia="zh-CN"/>
        </w:rPr>
        <w:t>与</w:t>
      </w:r>
      <w:r w:rsidRPr="003676F0">
        <w:rPr>
          <w:rFonts w:ascii="Times New Roman" w:hAnsi="Times New Roman" w:cs="Times New Roman"/>
          <w:lang w:eastAsia="zh-CN"/>
        </w:rPr>
        <w:t xml:space="preserve"> SLAM </w:t>
      </w:r>
      <w:r w:rsidRPr="003676F0">
        <w:rPr>
          <w:rFonts w:ascii="Times New Roman" w:hAnsi="Times New Roman" w:cs="Times New Roman"/>
          <w:lang w:eastAsia="zh-CN"/>
        </w:rPr>
        <w:t>的边界经常会被混用。严格说，</w:t>
      </w:r>
      <w:r w:rsidRPr="003676F0">
        <w:rPr>
          <w:rFonts w:ascii="Times New Roman" w:hAnsi="Times New Roman" w:cs="Times New Roman"/>
          <w:lang w:eastAsia="zh-CN"/>
        </w:rPr>
        <w:t xml:space="preserve">VO </w:t>
      </w:r>
      <w:r w:rsidRPr="003676F0">
        <w:rPr>
          <w:rFonts w:ascii="Times New Roman" w:hAnsi="Times New Roman" w:cs="Times New Roman"/>
          <w:lang w:eastAsia="zh-CN"/>
        </w:rPr>
        <w:t>更关注局部连续运动估计；</w:t>
      </w:r>
      <w:r w:rsidRPr="003676F0">
        <w:rPr>
          <w:rFonts w:ascii="Times New Roman" w:hAnsi="Times New Roman" w:cs="Times New Roman"/>
          <w:lang w:eastAsia="zh-CN"/>
        </w:rPr>
        <w:t xml:space="preserve">SLAM </w:t>
      </w:r>
      <w:r w:rsidRPr="003676F0">
        <w:rPr>
          <w:rFonts w:ascii="Times New Roman" w:hAnsi="Times New Roman" w:cs="Times New Roman"/>
          <w:lang w:eastAsia="zh-CN"/>
        </w:rPr>
        <w:t>同时关注定位与建图，而且通常需要回环检测和全局一致性优化。一个系统可以先有</w:t>
      </w:r>
      <w:r w:rsidRPr="003676F0">
        <w:rPr>
          <w:rFonts w:ascii="Times New Roman" w:hAnsi="Times New Roman" w:cs="Times New Roman"/>
          <w:lang w:eastAsia="zh-CN"/>
        </w:rPr>
        <w:t xml:space="preserve"> VO </w:t>
      </w:r>
      <w:r w:rsidRPr="003676F0">
        <w:rPr>
          <w:rFonts w:ascii="Times New Roman" w:hAnsi="Times New Roman" w:cs="Times New Roman"/>
          <w:lang w:eastAsia="zh-CN"/>
        </w:rPr>
        <w:t>前端，再把关键帧、约束和地图交给后端做</w:t>
      </w:r>
      <w:r w:rsidRPr="003676F0">
        <w:rPr>
          <w:rFonts w:ascii="Times New Roman" w:hAnsi="Times New Roman" w:cs="Times New Roman"/>
          <w:lang w:eastAsia="zh-CN"/>
        </w:rPr>
        <w:t xml:space="preserve"> SLAM</w:t>
      </w:r>
      <w:r w:rsidRPr="003676F0">
        <w:rPr>
          <w:rFonts w:ascii="Times New Roman" w:hAnsi="Times New Roman" w:cs="Times New Roman"/>
          <w:lang w:eastAsia="zh-CN"/>
        </w:rPr>
        <w:t>。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论文中的主系统定位为</w:t>
      </w:r>
      <w:r w:rsidRPr="003676F0">
        <w:rPr>
          <w:rFonts w:ascii="Times New Roman" w:hAnsi="Times New Roman" w:cs="Times New Roman"/>
          <w:lang w:eastAsia="zh-CN"/>
        </w:rPr>
        <w:t xml:space="preserve"> monocular VO</w:t>
      </w:r>
      <w:r w:rsidRPr="003676F0">
        <w:rPr>
          <w:rFonts w:ascii="Times New Roman" w:hAnsi="Times New Roman" w:cs="Times New Roman"/>
          <w:lang w:eastAsia="zh-CN"/>
        </w:rPr>
        <w:t>，它会输出轨迹和稀疏结构，但不以完整全局地图和长期回环为核心目标。</w:t>
      </w:r>
    </w:p>
    <w:p w14:paraId="40458566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lastRenderedPageBreak/>
        <w:t>对行业小白可以这样理解：</w:t>
      </w:r>
      <w:r w:rsidRPr="003676F0">
        <w:rPr>
          <w:rFonts w:ascii="Times New Roman" w:hAnsi="Times New Roman" w:cs="Times New Roman"/>
          <w:lang w:eastAsia="zh-CN"/>
        </w:rPr>
        <w:t xml:space="preserve">VO </w:t>
      </w:r>
      <w:r w:rsidRPr="003676F0">
        <w:rPr>
          <w:rFonts w:ascii="Times New Roman" w:hAnsi="Times New Roman" w:cs="Times New Roman"/>
          <w:lang w:eastAsia="zh-CN"/>
        </w:rPr>
        <w:t>像是人走路时凭眼前画面估计自己刚才怎么动了；</w:t>
      </w:r>
      <w:r w:rsidRPr="003676F0">
        <w:rPr>
          <w:rFonts w:ascii="Times New Roman" w:hAnsi="Times New Roman" w:cs="Times New Roman"/>
          <w:lang w:eastAsia="zh-CN"/>
        </w:rPr>
        <w:t xml:space="preserve">SLAM </w:t>
      </w:r>
      <w:r w:rsidRPr="003676F0">
        <w:rPr>
          <w:rFonts w:ascii="Times New Roman" w:hAnsi="Times New Roman" w:cs="Times New Roman"/>
          <w:lang w:eastAsia="zh-CN"/>
        </w:rPr>
        <w:t>则像一边走一边画地图，并且发现自己回到原地时会把整张地图拉直。</w:t>
      </w:r>
    </w:p>
    <w:p w14:paraId="461B7864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3. </w:t>
      </w:r>
      <w:r w:rsidRPr="003676F0">
        <w:rPr>
          <w:rFonts w:ascii="Times New Roman" w:hAnsi="Times New Roman" w:cs="Times New Roman"/>
        </w:rPr>
        <w:t>相机模型与几何基</w:t>
      </w:r>
      <w:r w:rsidRPr="003676F0">
        <w:rPr>
          <w:rFonts w:ascii="微软雅黑" w:eastAsia="微软雅黑" w:hAnsi="微软雅黑" w:cs="微软雅黑" w:hint="eastAsia"/>
        </w:rPr>
        <w:t>础</w:t>
      </w:r>
    </w:p>
    <w:p w14:paraId="26E6621B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4181A78B" wp14:editId="26054E2C">
            <wp:extent cx="5852160" cy="22677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era_projection_reproj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6E1D" w14:textId="77777777" w:rsidR="004D33D5" w:rsidRPr="003676F0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sz w:val="18"/>
          <w:lang w:eastAsia="zh-CN"/>
        </w:rPr>
        <w:t>相机投影和重投影误差直观示意。</w:t>
      </w:r>
    </w:p>
    <w:p w14:paraId="2EE3333D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相机把三维世界投影成二维图像。针孔模型是最常用的基础模型，它假设所有光线通过一个理想小孔到达成像平面。虽然真实镜头有畸变，但在算法推导中通常先用针孔模型，再通过相机标定参数和畸变模型修正。</w:t>
      </w:r>
    </w:p>
    <w:p w14:paraId="5D3189CB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相机内参</w:t>
      </w:r>
      <w:r w:rsidRPr="003676F0">
        <w:rPr>
          <w:rFonts w:ascii="Times New Roman" w:hAnsi="Times New Roman" w:cs="Times New Roman"/>
          <w:lang w:eastAsia="zh-CN"/>
        </w:rPr>
        <w:t xml:space="preserve"> K </w:t>
      </w:r>
      <w:r w:rsidRPr="003676F0">
        <w:rPr>
          <w:rFonts w:ascii="Times New Roman" w:hAnsi="Times New Roman" w:cs="Times New Roman"/>
          <w:lang w:eastAsia="zh-CN"/>
        </w:rPr>
        <w:t>描述相机自身的成像属性，主要包括焦距</w:t>
      </w:r>
      <w:r w:rsidRPr="003676F0">
        <w:rPr>
          <w:rFonts w:ascii="Times New Roman" w:hAnsi="Times New Roman" w:cs="Times New Roman"/>
          <w:lang w:eastAsia="zh-CN"/>
        </w:rPr>
        <w:t xml:space="preserve"> fx</w:t>
      </w:r>
      <w:r w:rsidRPr="003676F0">
        <w:rPr>
          <w:rFonts w:ascii="Times New Roman" w:hAnsi="Times New Roman" w:cs="Times New Roman"/>
          <w:lang w:eastAsia="zh-CN"/>
        </w:rPr>
        <w:t>、</w:t>
      </w:r>
      <w:r w:rsidRPr="003676F0">
        <w:rPr>
          <w:rFonts w:ascii="Times New Roman" w:hAnsi="Times New Roman" w:cs="Times New Roman"/>
          <w:lang w:eastAsia="zh-CN"/>
        </w:rPr>
        <w:t xml:space="preserve">fy </w:t>
      </w:r>
      <w:r w:rsidRPr="003676F0">
        <w:rPr>
          <w:rFonts w:ascii="Times New Roman" w:hAnsi="Times New Roman" w:cs="Times New Roman"/>
          <w:lang w:eastAsia="zh-CN"/>
        </w:rPr>
        <w:t>和主点</w:t>
      </w:r>
      <w:r w:rsidRPr="003676F0">
        <w:rPr>
          <w:rFonts w:ascii="Times New Roman" w:hAnsi="Times New Roman" w:cs="Times New Roman"/>
          <w:lang w:eastAsia="zh-CN"/>
        </w:rPr>
        <w:t xml:space="preserve"> cx</w:t>
      </w:r>
      <w:r w:rsidRPr="003676F0">
        <w:rPr>
          <w:rFonts w:ascii="Times New Roman" w:hAnsi="Times New Roman" w:cs="Times New Roman"/>
          <w:lang w:eastAsia="zh-CN"/>
        </w:rPr>
        <w:t>、</w:t>
      </w:r>
      <w:r w:rsidRPr="003676F0">
        <w:rPr>
          <w:rFonts w:ascii="Times New Roman" w:hAnsi="Times New Roman" w:cs="Times New Roman"/>
          <w:lang w:eastAsia="zh-CN"/>
        </w:rPr>
        <w:t>cy</w:t>
      </w:r>
      <w:r w:rsidRPr="003676F0">
        <w:rPr>
          <w:rFonts w:ascii="Times New Roman" w:hAnsi="Times New Roman" w:cs="Times New Roman"/>
          <w:lang w:eastAsia="zh-CN"/>
        </w:rPr>
        <w:t>。外参或位姿</w:t>
      </w:r>
      <w:r w:rsidRPr="003676F0">
        <w:rPr>
          <w:rFonts w:ascii="Times New Roman" w:hAnsi="Times New Roman" w:cs="Times New Roman"/>
          <w:lang w:eastAsia="zh-CN"/>
        </w:rPr>
        <w:t xml:space="preserve"> T </w:t>
      </w:r>
      <w:r w:rsidRPr="003676F0">
        <w:rPr>
          <w:rFonts w:ascii="Times New Roman" w:hAnsi="Times New Roman" w:cs="Times New Roman"/>
          <w:lang w:eastAsia="zh-CN"/>
        </w:rPr>
        <w:t>描述相机在世界坐标系中的位置和朝向。一个三维点先通过外参变换到相机坐标系，再通过内参投到像素坐标。</w:t>
      </w:r>
    </w:p>
    <w:p w14:paraId="50801A65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重投影是理解</w:t>
      </w:r>
      <w:r w:rsidRPr="003676F0">
        <w:rPr>
          <w:rFonts w:ascii="Times New Roman" w:hAnsi="Times New Roman" w:cs="Times New Roman"/>
          <w:lang w:eastAsia="zh-CN"/>
        </w:rPr>
        <w:t xml:space="preserve"> VO </w:t>
      </w:r>
      <w:r w:rsidRPr="003676F0">
        <w:rPr>
          <w:rFonts w:ascii="Times New Roman" w:hAnsi="Times New Roman" w:cs="Times New Roman"/>
          <w:lang w:eastAsia="zh-CN"/>
        </w:rPr>
        <w:t>的关键词。假设某个三维点在第一帧被看到，如果我们知道它的深度和相机从第一帧到第二帧的运动，就可以预测这个点在第二帧应该出现在哪里。预测位置和真实观测位置之间的差，就是重投影误差。最小化重投影误差，就是在寻找最能解释图像观测的相机轨迹和场景结构。</w:t>
      </w:r>
    </w:p>
    <w:p w14:paraId="5D8172E0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4. </w:t>
      </w:r>
      <w:r w:rsidRPr="003676F0">
        <w:rPr>
          <w:rFonts w:ascii="Times New Roman" w:hAnsi="Times New Roman" w:cs="Times New Roman"/>
          <w:lang w:eastAsia="zh-CN"/>
        </w:rPr>
        <w:t>位姿表示：旋</w:t>
      </w:r>
      <w:r w:rsidRPr="003676F0">
        <w:rPr>
          <w:rFonts w:ascii="微软雅黑" w:eastAsia="微软雅黑" w:hAnsi="微软雅黑" w:cs="微软雅黑" w:hint="eastAsia"/>
          <w:lang w:eastAsia="zh-CN"/>
        </w:rPr>
        <w:t>转</w:t>
      </w:r>
      <w:r w:rsidRPr="003676F0">
        <w:rPr>
          <w:rFonts w:ascii="MS Gothic" w:eastAsia="MS Gothic" w:hAnsi="MS Gothic" w:cs="MS Gothic" w:hint="eastAsia"/>
          <w:lang w:eastAsia="zh-CN"/>
        </w:rPr>
        <w:t>矩</w:t>
      </w:r>
      <w:r w:rsidRPr="003676F0">
        <w:rPr>
          <w:rFonts w:ascii="微软雅黑" w:eastAsia="微软雅黑" w:hAnsi="微软雅黑" w:cs="微软雅黑" w:hint="eastAsia"/>
          <w:lang w:eastAsia="zh-CN"/>
        </w:rPr>
        <w:t>阵</w:t>
      </w:r>
      <w:r w:rsidRPr="003676F0">
        <w:rPr>
          <w:rFonts w:ascii="MS Gothic" w:eastAsia="MS Gothic" w:hAnsi="MS Gothic" w:cs="MS Gothic" w:hint="eastAsia"/>
          <w:lang w:eastAsia="zh-CN"/>
        </w:rPr>
        <w:t>、平移、</w:t>
      </w:r>
      <w:r w:rsidRPr="003676F0">
        <w:rPr>
          <w:rFonts w:ascii="Times New Roman" w:hAnsi="Times New Roman" w:cs="Times New Roman"/>
          <w:lang w:eastAsia="zh-CN"/>
        </w:rPr>
        <w:t>SE(3)</w:t>
      </w:r>
      <w:r w:rsidRPr="003676F0">
        <w:rPr>
          <w:rFonts w:ascii="Times New Roman" w:hAnsi="Times New Roman" w:cs="Times New Roman"/>
          <w:lang w:eastAsia="zh-CN"/>
        </w:rPr>
        <w:t>、李代数</w:t>
      </w:r>
    </w:p>
    <w:p w14:paraId="4A20E194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三维刚体位姿由旋转</w:t>
      </w:r>
      <w:r w:rsidRPr="003676F0">
        <w:rPr>
          <w:rFonts w:ascii="Times New Roman" w:hAnsi="Times New Roman" w:cs="Times New Roman"/>
          <w:lang w:eastAsia="zh-CN"/>
        </w:rPr>
        <w:t xml:space="preserve"> R </w:t>
      </w:r>
      <w:r w:rsidRPr="003676F0">
        <w:rPr>
          <w:rFonts w:ascii="Times New Roman" w:hAnsi="Times New Roman" w:cs="Times New Roman"/>
          <w:lang w:eastAsia="zh-CN"/>
        </w:rPr>
        <w:t>和平移</w:t>
      </w:r>
      <w:r w:rsidRPr="003676F0">
        <w:rPr>
          <w:rFonts w:ascii="Times New Roman" w:hAnsi="Times New Roman" w:cs="Times New Roman"/>
          <w:lang w:eastAsia="zh-CN"/>
        </w:rPr>
        <w:t xml:space="preserve"> t </w:t>
      </w:r>
      <w:r w:rsidRPr="003676F0">
        <w:rPr>
          <w:rFonts w:ascii="Times New Roman" w:hAnsi="Times New Roman" w:cs="Times New Roman"/>
          <w:lang w:eastAsia="zh-CN"/>
        </w:rPr>
        <w:t>组成。旋转不能简单当作普通三维向量相加，因为旋转矩阵需要满足正交约束。机器人和视觉</w:t>
      </w:r>
      <w:r w:rsidRPr="003676F0">
        <w:rPr>
          <w:rFonts w:ascii="Times New Roman" w:hAnsi="Times New Roman" w:cs="Times New Roman"/>
          <w:lang w:eastAsia="zh-CN"/>
        </w:rPr>
        <w:t xml:space="preserve"> SLAM </w:t>
      </w:r>
      <w:r w:rsidRPr="003676F0">
        <w:rPr>
          <w:rFonts w:ascii="Times New Roman" w:hAnsi="Times New Roman" w:cs="Times New Roman"/>
          <w:lang w:eastAsia="zh-CN"/>
        </w:rPr>
        <w:t>通常把位姿写成</w:t>
      </w:r>
      <w:r w:rsidRPr="003676F0">
        <w:rPr>
          <w:rFonts w:ascii="Times New Roman" w:hAnsi="Times New Roman" w:cs="Times New Roman"/>
          <w:lang w:eastAsia="zh-CN"/>
        </w:rPr>
        <w:t xml:space="preserve"> 4×4 </w:t>
      </w:r>
      <w:r w:rsidRPr="003676F0">
        <w:rPr>
          <w:rFonts w:ascii="Times New Roman" w:hAnsi="Times New Roman" w:cs="Times New Roman"/>
          <w:lang w:eastAsia="zh-CN"/>
        </w:rPr>
        <w:t>齐次变换矩阵</w:t>
      </w:r>
      <w:r w:rsidRPr="003676F0">
        <w:rPr>
          <w:rFonts w:ascii="Times New Roman" w:hAnsi="Times New Roman" w:cs="Times New Roman"/>
          <w:lang w:eastAsia="zh-CN"/>
        </w:rPr>
        <w:t xml:space="preserve"> T</w:t>
      </w:r>
      <w:r w:rsidRPr="003676F0">
        <w:rPr>
          <w:rFonts w:ascii="Times New Roman" w:hAnsi="Times New Roman" w:cs="Times New Roman"/>
          <w:lang w:eastAsia="zh-CN"/>
        </w:rPr>
        <w:t>，属于</w:t>
      </w:r>
      <w:r w:rsidRPr="003676F0">
        <w:rPr>
          <w:rFonts w:ascii="Times New Roman" w:hAnsi="Times New Roman" w:cs="Times New Roman"/>
          <w:lang w:eastAsia="zh-CN"/>
        </w:rPr>
        <w:t xml:space="preserve"> SE(3) </w:t>
      </w:r>
      <w:r w:rsidRPr="003676F0">
        <w:rPr>
          <w:rFonts w:ascii="Times New Roman" w:hAnsi="Times New Roman" w:cs="Times New Roman"/>
          <w:lang w:eastAsia="zh-CN"/>
        </w:rPr>
        <w:t>群。</w:t>
      </w:r>
    </w:p>
    <w:p w14:paraId="6A7ABB50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lastRenderedPageBreak/>
        <w:t xml:space="preserve">SE(3) </w:t>
      </w:r>
      <w:r w:rsidRPr="003676F0">
        <w:rPr>
          <w:rFonts w:ascii="Times New Roman" w:hAnsi="Times New Roman" w:cs="Times New Roman"/>
          <w:lang w:eastAsia="zh-CN"/>
        </w:rPr>
        <w:t>的好处是可以用矩阵乘法表达坐标系变换。例如</w:t>
      </w:r>
      <w:r w:rsidRPr="003676F0">
        <w:rPr>
          <w:rFonts w:ascii="Times New Roman" w:hAnsi="Times New Roman" w:cs="Times New Roman"/>
          <w:lang w:eastAsia="zh-CN"/>
        </w:rPr>
        <w:t xml:space="preserve"> Tcw </w:t>
      </w:r>
      <w:r w:rsidRPr="003676F0">
        <w:rPr>
          <w:rFonts w:ascii="Times New Roman" w:hAnsi="Times New Roman" w:cs="Times New Roman"/>
          <w:lang w:eastAsia="zh-CN"/>
        </w:rPr>
        <w:t>可以表示从世界坐标到相机坐标的变换，</w:t>
      </w:r>
      <w:r w:rsidRPr="003676F0">
        <w:rPr>
          <w:rFonts w:ascii="Times New Roman" w:hAnsi="Times New Roman" w:cs="Times New Roman"/>
          <w:lang w:eastAsia="zh-CN"/>
        </w:rPr>
        <w:t xml:space="preserve">Twc </w:t>
      </w:r>
      <w:r w:rsidRPr="003676F0">
        <w:rPr>
          <w:rFonts w:ascii="Times New Roman" w:hAnsi="Times New Roman" w:cs="Times New Roman"/>
          <w:lang w:eastAsia="zh-CN"/>
        </w:rPr>
        <w:t>则表示相机坐标到世界坐标的变换。两个位姿之间的相对运动可以通过矩阵逆和矩阵乘法得到。</w:t>
      </w:r>
    </w:p>
    <w:p w14:paraId="0170D005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优化时常用李代数</w:t>
      </w:r>
      <w:r w:rsidRPr="003676F0">
        <w:rPr>
          <w:rFonts w:ascii="Times New Roman" w:hAnsi="Times New Roman" w:cs="Times New Roman"/>
          <w:lang w:eastAsia="zh-CN"/>
        </w:rPr>
        <w:t xml:space="preserve"> se(3) </w:t>
      </w:r>
      <w:r w:rsidRPr="003676F0">
        <w:rPr>
          <w:rFonts w:ascii="Times New Roman" w:hAnsi="Times New Roman" w:cs="Times New Roman"/>
          <w:lang w:eastAsia="zh-CN"/>
        </w:rPr>
        <w:t>表示小扰动。直观说，我们不直接破坏旋转矩阵的正交性，而是在位姿当前估计附近加一个很小的</w:t>
      </w:r>
      <w:r w:rsidRPr="003676F0">
        <w:rPr>
          <w:rFonts w:ascii="Times New Roman" w:hAnsi="Times New Roman" w:cs="Times New Roman"/>
          <w:lang w:eastAsia="zh-CN"/>
        </w:rPr>
        <w:t xml:space="preserve"> 6 </w:t>
      </w:r>
      <w:r w:rsidRPr="003676F0">
        <w:rPr>
          <w:rFonts w:ascii="Times New Roman" w:hAnsi="Times New Roman" w:cs="Times New Roman"/>
          <w:lang w:eastAsia="zh-CN"/>
        </w:rPr>
        <w:t>维增量，再通过指数映射回</w:t>
      </w:r>
      <w:r w:rsidRPr="003676F0">
        <w:rPr>
          <w:rFonts w:ascii="Times New Roman" w:hAnsi="Times New Roman" w:cs="Times New Roman"/>
          <w:lang w:eastAsia="zh-CN"/>
        </w:rPr>
        <w:t xml:space="preserve"> SE(3)</w:t>
      </w:r>
      <w:r w:rsidRPr="003676F0">
        <w:rPr>
          <w:rFonts w:ascii="Times New Roman" w:hAnsi="Times New Roman" w:cs="Times New Roman"/>
          <w:lang w:eastAsia="zh-CN"/>
        </w:rPr>
        <w:t>。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的姿态监督中使用了</w:t>
      </w:r>
      <w:r w:rsidRPr="003676F0">
        <w:rPr>
          <w:rFonts w:ascii="Times New Roman" w:hAnsi="Times New Roman" w:cs="Times New Roman"/>
          <w:lang w:eastAsia="zh-CN"/>
        </w:rPr>
        <w:t xml:space="preserve"> Log_SE(3)</w:t>
      </w:r>
      <w:r w:rsidRPr="003676F0">
        <w:rPr>
          <w:rFonts w:ascii="Times New Roman" w:hAnsi="Times New Roman" w:cs="Times New Roman"/>
          <w:lang w:eastAsia="zh-CN"/>
        </w:rPr>
        <w:t>，本质上就是把相对位姿误差映射到可度量的李代数向量。</w:t>
      </w:r>
    </w:p>
    <w:p w14:paraId="5FE90F21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5. </w:t>
      </w:r>
      <w:r w:rsidRPr="003676F0">
        <w:rPr>
          <w:rFonts w:ascii="微软雅黑" w:eastAsia="微软雅黑" w:hAnsi="微软雅黑" w:cs="微软雅黑" w:hint="eastAsia"/>
          <w:lang w:eastAsia="zh-CN"/>
        </w:rPr>
        <w:t>传统</w:t>
      </w:r>
      <w:r w:rsidRPr="003676F0">
        <w:rPr>
          <w:rFonts w:ascii="Times New Roman" w:hAnsi="Times New Roman" w:cs="Times New Roman"/>
          <w:lang w:eastAsia="zh-CN"/>
        </w:rPr>
        <w:t xml:space="preserve"> VO / SLAM </w:t>
      </w:r>
      <w:r w:rsidRPr="003676F0">
        <w:rPr>
          <w:rFonts w:ascii="Times New Roman" w:hAnsi="Times New Roman" w:cs="Times New Roman"/>
          <w:lang w:eastAsia="zh-CN"/>
        </w:rPr>
        <w:t>方法流程</w:t>
      </w:r>
    </w:p>
    <w:p w14:paraId="0AF6517D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传统特征点法通常包含特征提取、特征匹配、相对运动估计、三角化、局部</w:t>
      </w:r>
      <w:r w:rsidRPr="003676F0">
        <w:rPr>
          <w:rFonts w:ascii="Times New Roman" w:hAnsi="Times New Roman" w:cs="Times New Roman"/>
          <w:lang w:eastAsia="zh-CN"/>
        </w:rPr>
        <w:t xml:space="preserve"> BA </w:t>
      </w:r>
      <w:r w:rsidRPr="003676F0">
        <w:rPr>
          <w:rFonts w:ascii="Times New Roman" w:hAnsi="Times New Roman" w:cs="Times New Roman"/>
          <w:lang w:eastAsia="zh-CN"/>
        </w:rPr>
        <w:t>和关键帧管理。</w:t>
      </w:r>
      <w:r w:rsidRPr="003676F0">
        <w:rPr>
          <w:rFonts w:ascii="Times New Roman" w:hAnsi="Times New Roman" w:cs="Times New Roman"/>
          <w:lang w:eastAsia="zh-CN"/>
        </w:rPr>
        <w:t xml:space="preserve">ORB-SLAM </w:t>
      </w:r>
      <w:r w:rsidRPr="003676F0">
        <w:rPr>
          <w:rFonts w:ascii="Times New Roman" w:hAnsi="Times New Roman" w:cs="Times New Roman"/>
          <w:lang w:eastAsia="zh-CN"/>
        </w:rPr>
        <w:t>系列是这类方法的代表。它使用</w:t>
      </w:r>
      <w:r w:rsidRPr="003676F0">
        <w:rPr>
          <w:rFonts w:ascii="Times New Roman" w:hAnsi="Times New Roman" w:cs="Times New Roman"/>
          <w:lang w:eastAsia="zh-CN"/>
        </w:rPr>
        <w:t xml:space="preserve"> ORB </w:t>
      </w:r>
      <w:r w:rsidRPr="003676F0">
        <w:rPr>
          <w:rFonts w:ascii="Times New Roman" w:hAnsi="Times New Roman" w:cs="Times New Roman"/>
          <w:lang w:eastAsia="zh-CN"/>
        </w:rPr>
        <w:t>特征进行匹配，结合局部地图、词袋回环和</w:t>
      </w:r>
      <w:r w:rsidRPr="003676F0">
        <w:rPr>
          <w:rFonts w:ascii="Times New Roman" w:hAnsi="Times New Roman" w:cs="Times New Roman"/>
          <w:lang w:eastAsia="zh-CN"/>
        </w:rPr>
        <w:t xml:space="preserve"> BA</w:t>
      </w:r>
      <w:r w:rsidRPr="003676F0">
        <w:rPr>
          <w:rFonts w:ascii="Times New Roman" w:hAnsi="Times New Roman" w:cs="Times New Roman"/>
          <w:lang w:eastAsia="zh-CN"/>
        </w:rPr>
        <w:t>，构成完整</w:t>
      </w:r>
      <w:r w:rsidRPr="003676F0">
        <w:rPr>
          <w:rFonts w:ascii="Times New Roman" w:hAnsi="Times New Roman" w:cs="Times New Roman"/>
          <w:lang w:eastAsia="zh-CN"/>
        </w:rPr>
        <w:t xml:space="preserve"> SLAM </w:t>
      </w:r>
      <w:r w:rsidRPr="003676F0">
        <w:rPr>
          <w:rFonts w:ascii="Times New Roman" w:hAnsi="Times New Roman" w:cs="Times New Roman"/>
          <w:lang w:eastAsia="zh-CN"/>
        </w:rPr>
        <w:t>系统。</w:t>
      </w:r>
    </w:p>
    <w:p w14:paraId="26A0E7F4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直接法的代表是</w:t>
      </w:r>
      <w:r w:rsidRPr="003676F0">
        <w:rPr>
          <w:rFonts w:ascii="Times New Roman" w:hAnsi="Times New Roman" w:cs="Times New Roman"/>
          <w:lang w:eastAsia="zh-CN"/>
        </w:rPr>
        <w:t xml:space="preserve"> DSO</w:t>
      </w:r>
      <w:r w:rsidRPr="003676F0">
        <w:rPr>
          <w:rFonts w:ascii="Times New Roman" w:hAnsi="Times New Roman" w:cs="Times New Roman"/>
          <w:lang w:eastAsia="zh-CN"/>
        </w:rPr>
        <w:t>。它不依赖描述子匹配，而是直接最小化像素亮度误差。直接法通常会选取有梯度的信息像素或小</w:t>
      </w:r>
      <w:r w:rsidRPr="003676F0">
        <w:rPr>
          <w:rFonts w:ascii="Times New Roman" w:hAnsi="Times New Roman" w:cs="Times New Roman"/>
          <w:lang w:eastAsia="zh-CN"/>
        </w:rPr>
        <w:t xml:space="preserve"> patch</w:t>
      </w:r>
      <w:r w:rsidRPr="003676F0">
        <w:rPr>
          <w:rFonts w:ascii="Times New Roman" w:hAnsi="Times New Roman" w:cs="Times New Roman"/>
          <w:lang w:eastAsia="zh-CN"/>
        </w:rPr>
        <w:t>，并假设同一点在不同视角下亮度一致。它的优势是不需要稳定特征描述子，缺点是对曝光变化、运动模糊和非朗伯表面较敏感。</w:t>
      </w:r>
    </w:p>
    <w:p w14:paraId="05EF3052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传统系统的优点是几何可解释、工程成熟、资源占用可控。缺点是大量环节依赖人工规则：哪些特征可靠、哪些匹配是外点、关键帧什么时候加入、什么时候删除、鲁棒核参数如何设置等。</w:t>
      </w:r>
    </w:p>
    <w:p w14:paraId="441D6180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6. </w:t>
      </w:r>
      <w:r w:rsidRPr="003676F0">
        <w:rPr>
          <w:rFonts w:ascii="微软雅黑" w:eastAsia="微软雅黑" w:hAnsi="微软雅黑" w:cs="微软雅黑" w:hint="eastAsia"/>
          <w:lang w:eastAsia="zh-CN"/>
        </w:rPr>
        <w:t>传统</w:t>
      </w:r>
      <w:r w:rsidRPr="003676F0">
        <w:rPr>
          <w:rFonts w:ascii="MS Gothic" w:eastAsia="MS Gothic" w:hAnsi="MS Gothic" w:cs="MS Gothic" w:hint="eastAsia"/>
          <w:lang w:eastAsia="zh-CN"/>
        </w:rPr>
        <w:t>后</w:t>
      </w:r>
      <w:r w:rsidRPr="003676F0">
        <w:rPr>
          <w:rFonts w:ascii="微软雅黑" w:eastAsia="微软雅黑" w:hAnsi="微软雅黑" w:cs="微软雅黑" w:hint="eastAsia"/>
          <w:lang w:eastAsia="zh-CN"/>
        </w:rPr>
        <w:t>处</w:t>
      </w:r>
      <w:r w:rsidRPr="003676F0">
        <w:rPr>
          <w:rFonts w:ascii="MS Gothic" w:eastAsia="MS Gothic" w:hAnsi="MS Gothic" w:cs="MS Gothic" w:hint="eastAsia"/>
          <w:lang w:eastAsia="zh-CN"/>
        </w:rPr>
        <w:t>理方法：</w:t>
      </w:r>
      <w:r w:rsidRPr="003676F0">
        <w:rPr>
          <w:rFonts w:ascii="Times New Roman" w:hAnsi="Times New Roman" w:cs="Times New Roman"/>
          <w:lang w:eastAsia="zh-CN"/>
        </w:rPr>
        <w:t>BA</w:t>
      </w:r>
      <w:r w:rsidRPr="003676F0">
        <w:rPr>
          <w:rFonts w:ascii="Times New Roman" w:hAnsi="Times New Roman" w:cs="Times New Roman"/>
          <w:lang w:eastAsia="zh-CN"/>
        </w:rPr>
        <w:t>、位姿</w:t>
      </w:r>
      <w:r w:rsidRPr="003676F0">
        <w:rPr>
          <w:rFonts w:ascii="微软雅黑" w:eastAsia="微软雅黑" w:hAnsi="微软雅黑" w:cs="微软雅黑" w:hint="eastAsia"/>
          <w:lang w:eastAsia="zh-CN"/>
        </w:rPr>
        <w:t>图优</w:t>
      </w:r>
      <w:r w:rsidRPr="003676F0">
        <w:rPr>
          <w:rFonts w:ascii="MS Gothic" w:eastAsia="MS Gothic" w:hAnsi="MS Gothic" w:cs="MS Gothic" w:hint="eastAsia"/>
          <w:lang w:eastAsia="zh-CN"/>
        </w:rPr>
        <w:t>化、回</w:t>
      </w:r>
      <w:r w:rsidRPr="003676F0">
        <w:rPr>
          <w:rFonts w:ascii="微软雅黑" w:eastAsia="微软雅黑" w:hAnsi="微软雅黑" w:cs="微软雅黑" w:hint="eastAsia"/>
          <w:lang w:eastAsia="zh-CN"/>
        </w:rPr>
        <w:t>环检测</w:t>
      </w:r>
    </w:p>
    <w:p w14:paraId="36324FAE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Bundle Adjustment </w:t>
      </w:r>
      <w:r w:rsidRPr="003676F0">
        <w:rPr>
          <w:rFonts w:ascii="Times New Roman" w:hAnsi="Times New Roman" w:cs="Times New Roman"/>
          <w:lang w:eastAsia="zh-CN"/>
        </w:rPr>
        <w:t>是视觉</w:t>
      </w:r>
      <w:r w:rsidRPr="003676F0">
        <w:rPr>
          <w:rFonts w:ascii="Times New Roman" w:hAnsi="Times New Roman" w:cs="Times New Roman"/>
          <w:lang w:eastAsia="zh-CN"/>
        </w:rPr>
        <w:t xml:space="preserve"> SLAM </w:t>
      </w:r>
      <w:r w:rsidRPr="003676F0">
        <w:rPr>
          <w:rFonts w:ascii="Times New Roman" w:hAnsi="Times New Roman" w:cs="Times New Roman"/>
          <w:lang w:eastAsia="zh-CN"/>
        </w:rPr>
        <w:t>中最核心的优化方法之一。</w:t>
      </w:r>
      <w:r w:rsidRPr="003676F0">
        <w:rPr>
          <w:rFonts w:ascii="Times New Roman" w:hAnsi="Times New Roman" w:cs="Times New Roman"/>
          <w:lang w:eastAsia="zh-CN"/>
        </w:rPr>
        <w:t xml:space="preserve">Bundle </w:t>
      </w:r>
      <w:r w:rsidRPr="003676F0">
        <w:rPr>
          <w:rFonts w:ascii="Times New Roman" w:hAnsi="Times New Roman" w:cs="Times New Roman"/>
          <w:lang w:eastAsia="zh-CN"/>
        </w:rPr>
        <w:t>指多帧相机中心到三维点之间的一束束观测光线，</w:t>
      </w:r>
      <w:r w:rsidRPr="003676F0">
        <w:rPr>
          <w:rFonts w:ascii="Times New Roman" w:hAnsi="Times New Roman" w:cs="Times New Roman"/>
          <w:lang w:eastAsia="zh-CN"/>
        </w:rPr>
        <w:t xml:space="preserve">Adjustment </w:t>
      </w:r>
      <w:r w:rsidRPr="003676F0">
        <w:rPr>
          <w:rFonts w:ascii="Times New Roman" w:hAnsi="Times New Roman" w:cs="Times New Roman"/>
          <w:lang w:eastAsia="zh-CN"/>
        </w:rPr>
        <w:t>指同时调整相机位姿和三维点位置，使所有投影误差尽可能小。它的优化变量通常包括关键帧位姿和地图点坐标。</w:t>
      </w:r>
    </w:p>
    <w:p w14:paraId="43279A6E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位姿图优化更偏向后端全局一致性。它把关键帧位姿看成图节点，把相邻帧里程计约束、回环约束、</w:t>
      </w:r>
      <w:r w:rsidRPr="003676F0">
        <w:rPr>
          <w:rFonts w:ascii="Times New Roman" w:hAnsi="Times New Roman" w:cs="Times New Roman"/>
          <w:lang w:eastAsia="zh-CN"/>
        </w:rPr>
        <w:t xml:space="preserve">GPS </w:t>
      </w:r>
      <w:r w:rsidRPr="003676F0">
        <w:rPr>
          <w:rFonts w:ascii="Times New Roman" w:hAnsi="Times New Roman" w:cs="Times New Roman"/>
          <w:lang w:eastAsia="zh-CN"/>
        </w:rPr>
        <w:t>或其他传感器约束看成边。回环检测发现当前场景与历史场景相似后，会加入一条长距离约束，后端再通过图优化消除累计漂移。</w:t>
      </w:r>
    </w:p>
    <w:p w14:paraId="615C4E18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这些传统后处理方法解决的是漂移、局部误差传播和全局一致性问题。它们通常不改变前端匹配的基本机制，而是在前端产生观测后做几何优化。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的可微</w:t>
      </w:r>
      <w:r w:rsidRPr="003676F0">
        <w:rPr>
          <w:rFonts w:ascii="Times New Roman" w:hAnsi="Times New Roman" w:cs="Times New Roman"/>
          <w:lang w:eastAsia="zh-CN"/>
        </w:rPr>
        <w:t xml:space="preserve"> BA </w:t>
      </w:r>
      <w:r w:rsidRPr="003676F0">
        <w:rPr>
          <w:rFonts w:ascii="Times New Roman" w:hAnsi="Times New Roman" w:cs="Times New Roman"/>
          <w:lang w:eastAsia="zh-CN"/>
        </w:rPr>
        <w:t>不同，它被嵌入</w:t>
      </w:r>
      <w:r w:rsidRPr="003676F0">
        <w:rPr>
          <w:rFonts w:ascii="Times New Roman" w:hAnsi="Times New Roman" w:cs="Times New Roman"/>
          <w:lang w:eastAsia="zh-CN"/>
        </w:rPr>
        <w:t xml:space="preserve"> recurrent update </w:t>
      </w:r>
      <w:r w:rsidRPr="003676F0">
        <w:rPr>
          <w:rFonts w:ascii="Times New Roman" w:hAnsi="Times New Roman" w:cs="Times New Roman"/>
          <w:lang w:eastAsia="zh-CN"/>
        </w:rPr>
        <w:t>内部，既是推理的一部分，也是训练的一部分。</w:t>
      </w:r>
    </w:p>
    <w:p w14:paraId="2D2CCA48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lastRenderedPageBreak/>
        <w:t xml:space="preserve">7. </w:t>
      </w:r>
      <w:r w:rsidRPr="003676F0">
        <w:rPr>
          <w:rFonts w:ascii="微软雅黑" w:eastAsia="微软雅黑" w:hAnsi="微软雅黑" w:cs="微软雅黑" w:hint="eastAsia"/>
          <w:lang w:eastAsia="zh-CN"/>
        </w:rPr>
        <w:t>传统</w:t>
      </w:r>
      <w:r w:rsidRPr="003676F0">
        <w:rPr>
          <w:rFonts w:ascii="MS Gothic" w:eastAsia="MS Gothic" w:hAnsi="MS Gothic" w:cs="MS Gothic" w:hint="eastAsia"/>
          <w:lang w:eastAsia="zh-CN"/>
        </w:rPr>
        <w:t>方法的瓶</w:t>
      </w:r>
      <w:r w:rsidRPr="003676F0">
        <w:rPr>
          <w:rFonts w:ascii="微软雅黑" w:eastAsia="微软雅黑" w:hAnsi="微软雅黑" w:cs="微软雅黑" w:hint="eastAsia"/>
          <w:lang w:eastAsia="zh-CN"/>
        </w:rPr>
        <w:t>颈</w:t>
      </w:r>
    </w:p>
    <w:p w14:paraId="2A5904A6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第一类瓶颈是感知层面的：弱纹理、重复纹理、反光玻璃、动态行人、运动模糊都会破坏特征和匹配。商场环境里白墙、地砖、玻璃橱窗和人群非常常见，因此传统特征点法容易出现误匹配或特征不足。</w:t>
      </w:r>
    </w:p>
    <w:p w14:paraId="34141BA3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第二类瓶颈是单目尺度。单目系统只从一台相机得到角度变化，无法直接知道真实距离。因此单目</w:t>
      </w:r>
      <w:r w:rsidRPr="003676F0">
        <w:rPr>
          <w:rFonts w:ascii="Times New Roman" w:hAnsi="Times New Roman" w:cs="Times New Roman"/>
          <w:lang w:eastAsia="zh-CN"/>
        </w:rPr>
        <w:t xml:space="preserve"> VO </w:t>
      </w:r>
      <w:r w:rsidRPr="003676F0">
        <w:rPr>
          <w:rFonts w:ascii="Times New Roman" w:hAnsi="Times New Roman" w:cs="Times New Roman"/>
          <w:lang w:eastAsia="zh-CN"/>
        </w:rPr>
        <w:t>的轨迹天然存在尺度不确定性。要得到米制地图，通常需要已知相机高度、</w:t>
      </w:r>
      <w:r w:rsidRPr="003676F0">
        <w:rPr>
          <w:rFonts w:ascii="Times New Roman" w:hAnsi="Times New Roman" w:cs="Times New Roman"/>
          <w:lang w:eastAsia="zh-CN"/>
        </w:rPr>
        <w:t>IMU</w:t>
      </w:r>
      <w:r w:rsidRPr="003676F0">
        <w:rPr>
          <w:rFonts w:ascii="Times New Roman" w:hAnsi="Times New Roman" w:cs="Times New Roman"/>
          <w:lang w:eastAsia="zh-CN"/>
        </w:rPr>
        <w:t>、轮速计、地图配准、物体尺寸先验或其他尺度约束。</w:t>
      </w:r>
    </w:p>
    <w:p w14:paraId="02751310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第三类瓶颈是工程参数。传统系统为了稳定，需要很多阈值和策略，这些策略在公开数据集上可能很好，但换到公司真实场景后需要重新调参。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的动机之一就是用学习式模块替代一部分手工匹配和外点判断。</w:t>
      </w:r>
    </w:p>
    <w:p w14:paraId="6068EDEE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8. </w:t>
      </w:r>
      <w:r w:rsidRPr="003676F0">
        <w:rPr>
          <w:rFonts w:ascii="Times New Roman" w:hAnsi="Times New Roman" w:cs="Times New Roman"/>
          <w:lang w:eastAsia="zh-CN"/>
        </w:rPr>
        <w:t>深度学</w:t>
      </w:r>
      <w:r w:rsidRPr="003676F0">
        <w:rPr>
          <w:rFonts w:ascii="微软雅黑" w:eastAsia="微软雅黑" w:hAnsi="微软雅黑" w:cs="微软雅黑" w:hint="eastAsia"/>
          <w:lang w:eastAsia="zh-CN"/>
        </w:rPr>
        <w:t>习</w:t>
      </w:r>
      <w:r w:rsidRPr="003676F0">
        <w:rPr>
          <w:rFonts w:ascii="MS Gothic" w:eastAsia="MS Gothic" w:hAnsi="MS Gothic" w:cs="MS Gothic" w:hint="eastAsia"/>
          <w:lang w:eastAsia="zh-CN"/>
        </w:rPr>
        <w:t>方法</w:t>
      </w:r>
      <w:r w:rsidRPr="003676F0">
        <w:rPr>
          <w:rFonts w:ascii="微软雅黑" w:eastAsia="微软雅黑" w:hAnsi="微软雅黑" w:cs="微软雅黑" w:hint="eastAsia"/>
          <w:lang w:eastAsia="zh-CN"/>
        </w:rPr>
        <w:t>进</w:t>
      </w:r>
      <w:r w:rsidRPr="003676F0">
        <w:rPr>
          <w:rFonts w:ascii="MS Gothic" w:eastAsia="MS Gothic" w:hAnsi="MS Gothic" w:cs="MS Gothic" w:hint="eastAsia"/>
          <w:lang w:eastAsia="zh-CN"/>
        </w:rPr>
        <w:t>入</w:t>
      </w:r>
      <w:r w:rsidRPr="003676F0">
        <w:rPr>
          <w:rFonts w:ascii="Times New Roman" w:hAnsi="Times New Roman" w:cs="Times New Roman"/>
          <w:lang w:eastAsia="zh-CN"/>
        </w:rPr>
        <w:t xml:space="preserve"> VO </w:t>
      </w:r>
      <w:r w:rsidRPr="003676F0">
        <w:rPr>
          <w:rFonts w:ascii="Times New Roman" w:hAnsi="Times New Roman" w:cs="Times New Roman"/>
          <w:lang w:eastAsia="zh-CN"/>
        </w:rPr>
        <w:t>的原因</w:t>
      </w:r>
    </w:p>
    <w:p w14:paraId="347CA83E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深度学习进入</w:t>
      </w:r>
      <w:r w:rsidRPr="003676F0">
        <w:rPr>
          <w:rFonts w:ascii="Times New Roman" w:hAnsi="Times New Roman" w:cs="Times New Roman"/>
          <w:lang w:eastAsia="zh-CN"/>
        </w:rPr>
        <w:t xml:space="preserve"> VO </w:t>
      </w:r>
      <w:r w:rsidRPr="003676F0">
        <w:rPr>
          <w:rFonts w:ascii="Times New Roman" w:hAnsi="Times New Roman" w:cs="Times New Roman"/>
          <w:lang w:eastAsia="zh-CN"/>
        </w:rPr>
        <w:t>不是为了抛弃几何，而是为了让系统学会更鲁棒的视觉对应关系和外点权重。早期学习式</w:t>
      </w:r>
      <w:r w:rsidRPr="003676F0">
        <w:rPr>
          <w:rFonts w:ascii="Times New Roman" w:hAnsi="Times New Roman" w:cs="Times New Roman"/>
          <w:lang w:eastAsia="zh-CN"/>
        </w:rPr>
        <w:t xml:space="preserve"> VO </w:t>
      </w:r>
      <w:r w:rsidRPr="003676F0">
        <w:rPr>
          <w:rFonts w:ascii="Times New Roman" w:hAnsi="Times New Roman" w:cs="Times New Roman"/>
          <w:lang w:eastAsia="zh-CN"/>
        </w:rPr>
        <w:t>直接从图像回归相对位姿，虽然简单，但缺少显式几何约束，泛化和可解释性有限。</w:t>
      </w:r>
    </w:p>
    <w:p w14:paraId="2D4F28C4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DROID-SLAM </w:t>
      </w:r>
      <w:r w:rsidRPr="003676F0">
        <w:rPr>
          <w:rFonts w:ascii="Times New Roman" w:hAnsi="Times New Roman" w:cs="Times New Roman"/>
          <w:lang w:eastAsia="zh-CN"/>
        </w:rPr>
        <w:t>代表了一条更成功的路线：网络估计稠密光流，</w:t>
      </w:r>
      <w:r w:rsidRPr="003676F0">
        <w:rPr>
          <w:rFonts w:ascii="Times New Roman" w:hAnsi="Times New Roman" w:cs="Times New Roman"/>
          <w:lang w:eastAsia="zh-CN"/>
        </w:rPr>
        <w:t xml:space="preserve">BA </w:t>
      </w:r>
      <w:r w:rsidRPr="003676F0">
        <w:rPr>
          <w:rFonts w:ascii="Times New Roman" w:hAnsi="Times New Roman" w:cs="Times New Roman"/>
          <w:lang w:eastAsia="zh-CN"/>
        </w:rPr>
        <w:t>层保证几何一致性。这类方法把神经网络和传统几何优化组合起来，既利用了学习的鲁棒性，又保留了多视几何约束。</w:t>
      </w:r>
    </w:p>
    <w:p w14:paraId="50DBC3AA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DPVO </w:t>
      </w:r>
      <w:r w:rsidRPr="003676F0">
        <w:rPr>
          <w:rFonts w:ascii="Times New Roman" w:hAnsi="Times New Roman" w:cs="Times New Roman"/>
        </w:rPr>
        <w:t>继承了这种</w:t>
      </w:r>
      <w:r w:rsidRPr="003676F0">
        <w:rPr>
          <w:rFonts w:ascii="Times New Roman" w:hAnsi="Times New Roman" w:cs="Times New Roman"/>
        </w:rPr>
        <w:t xml:space="preserve"> learning + geometry </w:t>
      </w:r>
      <w:r w:rsidRPr="003676F0">
        <w:rPr>
          <w:rFonts w:ascii="Times New Roman" w:hAnsi="Times New Roman" w:cs="Times New Roman"/>
        </w:rPr>
        <w:t>的思想，但提出了一个更轻量的问题：既然传统系统不需要每个像素都参与优化，学习式系统是否也可以只用少量</w:t>
      </w:r>
      <w:r w:rsidRPr="003676F0">
        <w:rPr>
          <w:rFonts w:ascii="Times New Roman" w:hAnsi="Times New Roman" w:cs="Times New Roman"/>
        </w:rPr>
        <w:t xml:space="preserve"> patch</w:t>
      </w:r>
      <w:r w:rsidRPr="003676F0">
        <w:rPr>
          <w:rFonts w:ascii="Times New Roman" w:hAnsi="Times New Roman" w:cs="Times New Roman"/>
        </w:rPr>
        <w:t>？论文的答案是可以，而且效果很好。</w:t>
      </w:r>
    </w:p>
    <w:p w14:paraId="19EE3025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9. DPVO </w:t>
      </w:r>
      <w:r w:rsidRPr="003676F0">
        <w:rPr>
          <w:rFonts w:ascii="微软雅黑" w:eastAsia="微软雅黑" w:hAnsi="微软雅黑" w:cs="微软雅黑" w:hint="eastAsia"/>
        </w:rPr>
        <w:t>论</w:t>
      </w:r>
      <w:r w:rsidRPr="003676F0">
        <w:rPr>
          <w:rFonts w:ascii="MS Gothic" w:eastAsia="MS Gothic" w:hAnsi="MS Gothic" w:cs="MS Gothic" w:hint="eastAsia"/>
        </w:rPr>
        <w:t>文概</w:t>
      </w:r>
      <w:r w:rsidRPr="003676F0">
        <w:rPr>
          <w:rFonts w:ascii="微软雅黑" w:eastAsia="微软雅黑" w:hAnsi="微软雅黑" w:cs="微软雅黑" w:hint="eastAsia"/>
        </w:rPr>
        <w:t>览</w:t>
      </w:r>
    </w:p>
    <w:p w14:paraId="61B9B7AF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</w:rPr>
        <w:t xml:space="preserve">DPVO </w:t>
      </w:r>
      <w:r w:rsidRPr="003676F0">
        <w:rPr>
          <w:rFonts w:ascii="Times New Roman" w:hAnsi="Times New Roman" w:cs="Times New Roman"/>
        </w:rPr>
        <w:t>论文的核心主张是：</w:t>
      </w:r>
      <w:r w:rsidRPr="003676F0">
        <w:rPr>
          <w:rFonts w:ascii="Times New Roman" w:hAnsi="Times New Roman" w:cs="Times New Roman"/>
        </w:rPr>
        <w:t xml:space="preserve">sparse patch-based matching </w:t>
      </w:r>
      <w:r w:rsidRPr="003676F0">
        <w:rPr>
          <w:rFonts w:ascii="Times New Roman" w:hAnsi="Times New Roman" w:cs="Times New Roman"/>
        </w:rPr>
        <w:t>可以替代</w:t>
      </w:r>
      <w:r w:rsidRPr="003676F0">
        <w:rPr>
          <w:rFonts w:ascii="Times New Roman" w:hAnsi="Times New Roman" w:cs="Times New Roman"/>
        </w:rPr>
        <w:t xml:space="preserve"> dense flow</w:t>
      </w:r>
      <w:r w:rsidRPr="003676F0">
        <w:rPr>
          <w:rFonts w:ascii="Times New Roman" w:hAnsi="Times New Roman" w:cs="Times New Roman"/>
        </w:rPr>
        <w:t>，并在精度、速度和显存之间取得更好的平衡。</w:t>
      </w:r>
      <w:r w:rsidRPr="003676F0">
        <w:rPr>
          <w:rFonts w:ascii="Times New Roman" w:hAnsi="Times New Roman" w:cs="Times New Roman"/>
          <w:lang w:eastAsia="zh-CN"/>
        </w:rPr>
        <w:t>论文定位于单目视觉里程计，输入为单目视频和相机内参，输出为相机轨迹和稀疏三维结构。</w:t>
      </w:r>
    </w:p>
    <w:p w14:paraId="2CC88FEA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lastRenderedPageBreak/>
        <w:t>论文提出了三个关键组件：第一，</w:t>
      </w:r>
      <w:r w:rsidRPr="003676F0">
        <w:rPr>
          <w:rFonts w:ascii="Times New Roman" w:hAnsi="Times New Roman" w:cs="Times New Roman"/>
        </w:rPr>
        <w:t xml:space="preserve">patch </w:t>
      </w:r>
      <w:r w:rsidRPr="003676F0">
        <w:rPr>
          <w:rFonts w:ascii="Times New Roman" w:hAnsi="Times New Roman" w:cs="Times New Roman"/>
        </w:rPr>
        <w:t>表示，把局部</w:t>
      </w:r>
      <w:r w:rsidRPr="003676F0">
        <w:rPr>
          <w:rFonts w:ascii="Times New Roman" w:hAnsi="Times New Roman" w:cs="Times New Roman"/>
        </w:rPr>
        <w:t xml:space="preserve"> p×p </w:t>
      </w:r>
      <w:r w:rsidRPr="003676F0">
        <w:rPr>
          <w:rFonts w:ascii="Times New Roman" w:hAnsi="Times New Roman" w:cs="Times New Roman"/>
        </w:rPr>
        <w:t>图像块作为跟踪对象；第二，</w:t>
      </w:r>
      <w:r w:rsidRPr="003676F0">
        <w:rPr>
          <w:rFonts w:ascii="Times New Roman" w:hAnsi="Times New Roman" w:cs="Times New Roman"/>
        </w:rPr>
        <w:t>patch graph</w:t>
      </w:r>
      <w:r w:rsidRPr="003676F0">
        <w:rPr>
          <w:rFonts w:ascii="Times New Roman" w:hAnsi="Times New Roman" w:cs="Times New Roman"/>
        </w:rPr>
        <w:t>，把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与目标帧之间的关系组织成动态图；第三，</w:t>
      </w:r>
      <w:r w:rsidRPr="003676F0">
        <w:rPr>
          <w:rFonts w:ascii="Times New Roman" w:hAnsi="Times New Roman" w:cs="Times New Roman"/>
        </w:rPr>
        <w:t xml:space="preserve">recurrent update operator </w:t>
      </w:r>
      <w:r w:rsidRPr="003676F0">
        <w:rPr>
          <w:rFonts w:ascii="Times New Roman" w:hAnsi="Times New Roman" w:cs="Times New Roman"/>
        </w:rPr>
        <w:t>与</w:t>
      </w:r>
      <w:r w:rsidRPr="003676F0">
        <w:rPr>
          <w:rFonts w:ascii="Times New Roman" w:hAnsi="Times New Roman" w:cs="Times New Roman"/>
        </w:rPr>
        <w:t xml:space="preserve"> differentiable BA </w:t>
      </w:r>
      <w:r w:rsidRPr="003676F0">
        <w:rPr>
          <w:rFonts w:ascii="Times New Roman" w:hAnsi="Times New Roman" w:cs="Times New Roman"/>
        </w:rPr>
        <w:t>的闭环，反复预测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轨迹修正并优化位姿和逆深度。</w:t>
      </w:r>
    </w:p>
    <w:p w14:paraId="2545C798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>实验上，论文在</w:t>
      </w:r>
      <w:r w:rsidRPr="003676F0">
        <w:rPr>
          <w:rFonts w:ascii="Times New Roman" w:hAnsi="Times New Roman" w:cs="Times New Roman"/>
        </w:rPr>
        <w:t xml:space="preserve"> TartanAir</w:t>
      </w:r>
      <w:r w:rsidRPr="003676F0">
        <w:rPr>
          <w:rFonts w:ascii="Times New Roman" w:hAnsi="Times New Roman" w:cs="Times New Roman"/>
        </w:rPr>
        <w:t>、</w:t>
      </w:r>
      <w:r w:rsidRPr="003676F0">
        <w:rPr>
          <w:rFonts w:ascii="Times New Roman" w:hAnsi="Times New Roman" w:cs="Times New Roman"/>
        </w:rPr>
        <w:t>EuRoC</w:t>
      </w:r>
      <w:r w:rsidRPr="003676F0">
        <w:rPr>
          <w:rFonts w:ascii="Times New Roman" w:hAnsi="Times New Roman" w:cs="Times New Roman"/>
        </w:rPr>
        <w:t>、</w:t>
      </w:r>
      <w:r w:rsidRPr="003676F0">
        <w:rPr>
          <w:rFonts w:ascii="Times New Roman" w:hAnsi="Times New Roman" w:cs="Times New Roman"/>
        </w:rPr>
        <w:t>TUM-RGBD</w:t>
      </w:r>
      <w:r w:rsidRPr="003676F0">
        <w:rPr>
          <w:rFonts w:ascii="Times New Roman" w:hAnsi="Times New Roman" w:cs="Times New Roman"/>
        </w:rPr>
        <w:t>、</w:t>
      </w:r>
      <w:r w:rsidRPr="003676F0">
        <w:rPr>
          <w:rFonts w:ascii="Times New Roman" w:hAnsi="Times New Roman" w:cs="Times New Roman"/>
        </w:rPr>
        <w:t xml:space="preserve">ICL-NUIM </w:t>
      </w:r>
      <w:r w:rsidRPr="003676F0">
        <w:rPr>
          <w:rFonts w:ascii="Times New Roman" w:hAnsi="Times New Roman" w:cs="Times New Roman"/>
        </w:rPr>
        <w:t>等数据集上与传统方法和</w:t>
      </w:r>
      <w:r w:rsidRPr="003676F0">
        <w:rPr>
          <w:rFonts w:ascii="Times New Roman" w:hAnsi="Times New Roman" w:cs="Times New Roman"/>
        </w:rPr>
        <w:t xml:space="preserve"> DROID-VO/DROID-SLAM </w:t>
      </w:r>
      <w:r w:rsidRPr="003676F0">
        <w:rPr>
          <w:rFonts w:ascii="Times New Roman" w:hAnsi="Times New Roman" w:cs="Times New Roman"/>
        </w:rPr>
        <w:t>比较。结果显示</w:t>
      </w:r>
      <w:r w:rsidRPr="003676F0">
        <w:rPr>
          <w:rFonts w:ascii="Times New Roman" w:hAnsi="Times New Roman" w:cs="Times New Roman"/>
        </w:rPr>
        <w:t xml:space="preserve"> DPVO </w:t>
      </w:r>
      <w:r w:rsidRPr="003676F0">
        <w:rPr>
          <w:rFonts w:ascii="Times New Roman" w:hAnsi="Times New Roman" w:cs="Times New Roman"/>
        </w:rPr>
        <w:t>在多个指标上取得更低误差，同时显存和运行时间更低。</w:t>
      </w:r>
    </w:p>
    <w:p w14:paraId="0106E5EB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10. DPVO </w:t>
      </w:r>
      <w:r w:rsidRPr="003676F0">
        <w:rPr>
          <w:rFonts w:ascii="Times New Roman" w:hAnsi="Times New Roman" w:cs="Times New Roman"/>
          <w:lang w:eastAsia="zh-CN"/>
        </w:rPr>
        <w:t>的核心</w:t>
      </w:r>
      <w:r w:rsidRPr="003676F0">
        <w:rPr>
          <w:rFonts w:ascii="微软雅黑" w:eastAsia="微软雅黑" w:hAnsi="微软雅黑" w:cs="微软雅黑" w:hint="eastAsia"/>
          <w:lang w:eastAsia="zh-CN"/>
        </w:rPr>
        <w:t>创</w:t>
      </w:r>
      <w:r w:rsidRPr="003676F0">
        <w:rPr>
          <w:rFonts w:ascii="MS Gothic" w:eastAsia="MS Gothic" w:hAnsi="MS Gothic" w:cs="MS Gothic" w:hint="eastAsia"/>
          <w:lang w:eastAsia="zh-CN"/>
        </w:rPr>
        <w:t>新</w:t>
      </w:r>
    </w:p>
    <w:p w14:paraId="00AF17BB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第一项创新是表示层：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不使用单个稀疏点，也不使用全图稠密光流，而是使用局部</w:t>
      </w:r>
      <w:r w:rsidRPr="003676F0">
        <w:rPr>
          <w:rFonts w:ascii="Times New Roman" w:hAnsi="Times New Roman" w:cs="Times New Roman"/>
          <w:lang w:eastAsia="zh-CN"/>
        </w:rPr>
        <w:t xml:space="preserve"> patch</w:t>
      </w:r>
      <w:r w:rsidRPr="003676F0">
        <w:rPr>
          <w:rFonts w:ascii="Times New Roman" w:hAnsi="Times New Roman" w:cs="Times New Roman"/>
          <w:lang w:eastAsia="zh-CN"/>
        </w:rPr>
        <w:t>。</w:t>
      </w:r>
      <w:r w:rsidRPr="003676F0">
        <w:rPr>
          <w:rFonts w:ascii="Times New Roman" w:hAnsi="Times New Roman" w:cs="Times New Roman"/>
          <w:lang w:eastAsia="zh-CN"/>
        </w:rPr>
        <w:t xml:space="preserve">patch </w:t>
      </w:r>
      <w:r w:rsidRPr="003676F0">
        <w:rPr>
          <w:rFonts w:ascii="Times New Roman" w:hAnsi="Times New Roman" w:cs="Times New Roman"/>
          <w:lang w:eastAsia="zh-CN"/>
        </w:rPr>
        <w:t>比点包含更多局部上下文，能够更稳定地做匹配；又比</w:t>
      </w:r>
      <w:r w:rsidRPr="003676F0">
        <w:rPr>
          <w:rFonts w:ascii="Times New Roman" w:hAnsi="Times New Roman" w:cs="Times New Roman"/>
          <w:lang w:eastAsia="zh-CN"/>
        </w:rPr>
        <w:t xml:space="preserve"> dense flow </w:t>
      </w:r>
      <w:r w:rsidRPr="003676F0">
        <w:rPr>
          <w:rFonts w:ascii="Times New Roman" w:hAnsi="Times New Roman" w:cs="Times New Roman"/>
          <w:lang w:eastAsia="zh-CN"/>
        </w:rPr>
        <w:t>少很多像素，因此更轻。</w:t>
      </w:r>
    </w:p>
    <w:p w14:paraId="582E0C9E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第二项创新是图结构：由于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是稀疏分布的，不能像稠密光流那样自然通过</w:t>
      </w:r>
      <w:r w:rsidRPr="003676F0">
        <w:rPr>
          <w:rFonts w:ascii="Times New Roman" w:hAnsi="Times New Roman" w:cs="Times New Roman"/>
          <w:lang w:eastAsia="zh-CN"/>
        </w:rPr>
        <w:t xml:space="preserve"> CNN </w:t>
      </w:r>
      <w:r w:rsidRPr="003676F0">
        <w:rPr>
          <w:rFonts w:ascii="Times New Roman" w:hAnsi="Times New Roman" w:cs="Times New Roman"/>
          <w:lang w:eastAsia="zh-CN"/>
        </w:rPr>
        <w:t>在图像平面上传播信息。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使用</w:t>
      </w:r>
      <w:r w:rsidRPr="003676F0">
        <w:rPr>
          <w:rFonts w:ascii="Times New Roman" w:hAnsi="Times New Roman" w:cs="Times New Roman"/>
          <w:lang w:eastAsia="zh-CN"/>
        </w:rPr>
        <w:t xml:space="preserve"> patch graph </w:t>
      </w:r>
      <w:r w:rsidRPr="003676F0">
        <w:rPr>
          <w:rFonts w:ascii="Times New Roman" w:hAnsi="Times New Roman" w:cs="Times New Roman"/>
          <w:lang w:eastAsia="zh-CN"/>
        </w:rPr>
        <w:t>和</w:t>
      </w:r>
      <w:r w:rsidRPr="003676F0">
        <w:rPr>
          <w:rFonts w:ascii="Times New Roman" w:hAnsi="Times New Roman" w:cs="Times New Roman"/>
          <w:lang w:eastAsia="zh-CN"/>
        </w:rPr>
        <w:t xml:space="preserve"> Softmax Aggregation </w:t>
      </w:r>
      <w:r w:rsidRPr="003676F0">
        <w:rPr>
          <w:rFonts w:ascii="Times New Roman" w:hAnsi="Times New Roman" w:cs="Times New Roman"/>
          <w:lang w:eastAsia="zh-CN"/>
        </w:rPr>
        <w:t>显式传播不同边之间的信息。</w:t>
      </w:r>
    </w:p>
    <w:p w14:paraId="79A6EAC3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第三项创新是优化闭环：网络不是直接输出最终位姿，而是输出二维轨迹修正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</w:rPr>
        <w:t>δ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  <w:lang w:eastAsia="zh-CN"/>
        </w:rPr>
        <w:t>和置信度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</w:rPr>
        <w:t>Σ</w:t>
      </w:r>
      <w:r w:rsidRPr="003676F0">
        <w:rPr>
          <w:rFonts w:ascii="Times New Roman" w:hAnsi="Times New Roman" w:cs="Times New Roman"/>
          <w:lang w:eastAsia="zh-CN"/>
        </w:rPr>
        <w:t>。可微</w:t>
      </w:r>
      <w:r w:rsidRPr="003676F0">
        <w:rPr>
          <w:rFonts w:ascii="Times New Roman" w:hAnsi="Times New Roman" w:cs="Times New Roman"/>
          <w:lang w:eastAsia="zh-CN"/>
        </w:rPr>
        <w:t xml:space="preserve"> BA </w:t>
      </w:r>
      <w:r w:rsidRPr="003676F0">
        <w:rPr>
          <w:rFonts w:ascii="Times New Roman" w:hAnsi="Times New Roman" w:cs="Times New Roman"/>
          <w:lang w:eastAsia="zh-CN"/>
        </w:rPr>
        <w:t>再把这些预测转成位姿和逆深度更新。这样网络输出必须服务于几何一致性，而不是任意黑盒回归。</w:t>
      </w:r>
    </w:p>
    <w:p w14:paraId="138938DF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11. DPVO </w:t>
      </w:r>
      <w:r w:rsidRPr="003676F0">
        <w:rPr>
          <w:rFonts w:ascii="Times New Roman" w:hAnsi="Times New Roman" w:cs="Times New Roman"/>
        </w:rPr>
        <w:t>整体系</w:t>
      </w:r>
      <w:r w:rsidRPr="003676F0">
        <w:rPr>
          <w:rFonts w:ascii="微软雅黑" w:eastAsia="微软雅黑" w:hAnsi="微软雅黑" w:cs="微软雅黑" w:hint="eastAsia"/>
        </w:rPr>
        <w:t>统</w:t>
      </w:r>
      <w:r w:rsidRPr="003676F0">
        <w:rPr>
          <w:rFonts w:ascii="MS Gothic" w:eastAsia="MS Gothic" w:hAnsi="MS Gothic" w:cs="MS Gothic" w:hint="eastAsia"/>
        </w:rPr>
        <w:t>架构</w:t>
      </w:r>
    </w:p>
    <w:p w14:paraId="12578A92" w14:textId="353E4D8C" w:rsidR="004D33D5" w:rsidRPr="003676F0" w:rsidRDefault="001C56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E9F688" wp14:editId="6CECD216">
            <wp:extent cx="5729036" cy="1589964"/>
            <wp:effectExtent l="0" t="0" r="5080" b="0"/>
            <wp:docPr id="12577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787" cy="159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6BC86C" w14:textId="77777777" w:rsidR="004D33D5" w:rsidRPr="003676F0" w:rsidRDefault="00000000">
      <w:pPr>
        <w:jc w:val="center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sz w:val="18"/>
        </w:rPr>
        <w:t xml:space="preserve">DPVO </w:t>
      </w:r>
      <w:r w:rsidRPr="003676F0">
        <w:rPr>
          <w:rFonts w:ascii="Times New Roman" w:hAnsi="Times New Roman" w:cs="Times New Roman"/>
          <w:sz w:val="18"/>
        </w:rPr>
        <w:t>主流程：从视频帧到</w:t>
      </w:r>
      <w:r w:rsidRPr="003676F0">
        <w:rPr>
          <w:rFonts w:ascii="Times New Roman" w:hAnsi="Times New Roman" w:cs="Times New Roman"/>
          <w:sz w:val="18"/>
        </w:rPr>
        <w:t xml:space="preserve"> patch graph</w:t>
      </w:r>
      <w:r w:rsidRPr="003676F0">
        <w:rPr>
          <w:rFonts w:ascii="Times New Roman" w:hAnsi="Times New Roman" w:cs="Times New Roman"/>
          <w:sz w:val="18"/>
        </w:rPr>
        <w:t>、</w:t>
      </w:r>
      <w:r w:rsidRPr="003676F0">
        <w:rPr>
          <w:rFonts w:ascii="Times New Roman" w:hAnsi="Times New Roman" w:cs="Times New Roman"/>
          <w:sz w:val="18"/>
        </w:rPr>
        <w:t>update operator</w:t>
      </w:r>
      <w:r w:rsidRPr="003676F0">
        <w:rPr>
          <w:rFonts w:ascii="Times New Roman" w:hAnsi="Times New Roman" w:cs="Times New Roman"/>
          <w:sz w:val="18"/>
        </w:rPr>
        <w:t>、可微</w:t>
      </w:r>
      <w:r w:rsidRPr="003676F0">
        <w:rPr>
          <w:rFonts w:ascii="Times New Roman" w:hAnsi="Times New Roman" w:cs="Times New Roman"/>
          <w:sz w:val="18"/>
        </w:rPr>
        <w:t xml:space="preserve"> BA </w:t>
      </w:r>
      <w:r w:rsidRPr="003676F0">
        <w:rPr>
          <w:rFonts w:ascii="Times New Roman" w:hAnsi="Times New Roman" w:cs="Times New Roman"/>
          <w:sz w:val="18"/>
        </w:rPr>
        <w:t>和轨迹输出。</w:t>
      </w:r>
    </w:p>
    <w:p w14:paraId="18F4B8B8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DPVO </w:t>
      </w:r>
      <w:r w:rsidRPr="003676F0">
        <w:rPr>
          <w:rFonts w:ascii="Times New Roman" w:hAnsi="Times New Roman" w:cs="Times New Roman"/>
        </w:rPr>
        <w:t>的架构可以从主循环理解：视频帧进来后，网络先提取</w:t>
      </w:r>
      <w:r w:rsidRPr="003676F0">
        <w:rPr>
          <w:rFonts w:ascii="Times New Roman" w:hAnsi="Times New Roman" w:cs="Times New Roman"/>
        </w:rPr>
        <w:t xml:space="preserve"> matching features </w:t>
      </w:r>
      <w:r w:rsidRPr="003676F0">
        <w:rPr>
          <w:rFonts w:ascii="Times New Roman" w:hAnsi="Times New Roman" w:cs="Times New Roman"/>
        </w:rPr>
        <w:t>和</w:t>
      </w:r>
      <w:r w:rsidRPr="003676F0">
        <w:rPr>
          <w:rFonts w:ascii="Times New Roman" w:hAnsi="Times New Roman" w:cs="Times New Roman"/>
        </w:rPr>
        <w:t xml:space="preserve"> context features</w:t>
      </w:r>
      <w:r w:rsidRPr="003676F0">
        <w:rPr>
          <w:rFonts w:ascii="Times New Roman" w:hAnsi="Times New Roman" w:cs="Times New Roman"/>
        </w:rPr>
        <w:t>；然后从每帧随机采样若干</w:t>
      </w:r>
      <w:r w:rsidRPr="003676F0">
        <w:rPr>
          <w:rFonts w:ascii="Times New Roman" w:hAnsi="Times New Roman" w:cs="Times New Roman"/>
        </w:rPr>
        <w:t xml:space="preserve"> patch</w:t>
      </w:r>
      <w:r w:rsidRPr="003676F0">
        <w:rPr>
          <w:rFonts w:ascii="Times New Roman" w:hAnsi="Times New Roman" w:cs="Times New Roman"/>
        </w:rPr>
        <w:t>；接着用</w:t>
      </w:r>
      <w:r w:rsidRPr="003676F0">
        <w:rPr>
          <w:rFonts w:ascii="Times New Roman" w:hAnsi="Times New Roman" w:cs="Times New Roman"/>
        </w:rPr>
        <w:t xml:space="preserve"> patch graph </w:t>
      </w:r>
      <w:r w:rsidRPr="003676F0">
        <w:rPr>
          <w:rFonts w:ascii="Times New Roman" w:hAnsi="Times New Roman" w:cs="Times New Roman"/>
        </w:rPr>
        <w:t>连接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和邻近帧；</w:t>
      </w:r>
      <w:r w:rsidRPr="003676F0">
        <w:rPr>
          <w:rFonts w:ascii="Times New Roman" w:hAnsi="Times New Roman" w:cs="Times New Roman"/>
        </w:rPr>
        <w:t xml:space="preserve">update operator </w:t>
      </w:r>
      <w:r w:rsidRPr="003676F0">
        <w:rPr>
          <w:rFonts w:ascii="Times New Roman" w:hAnsi="Times New Roman" w:cs="Times New Roman"/>
        </w:rPr>
        <w:t>在图上迭代；最后</w:t>
      </w:r>
      <w:r w:rsidRPr="003676F0">
        <w:rPr>
          <w:rFonts w:ascii="Times New Roman" w:hAnsi="Times New Roman" w:cs="Times New Roman"/>
        </w:rPr>
        <w:t xml:space="preserve"> BA </w:t>
      </w:r>
      <w:r w:rsidRPr="003676F0">
        <w:rPr>
          <w:rFonts w:ascii="Times New Roman" w:hAnsi="Times New Roman" w:cs="Times New Roman"/>
        </w:rPr>
        <w:t>更新相机位姿和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逆深度。</w:t>
      </w:r>
    </w:p>
    <w:p w14:paraId="7F5F2A61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lastRenderedPageBreak/>
        <w:t>这套流程与传统系统很像：都是先找可跟踪的视觉结构，再估计二维运动，再根据几何约束求位姿和深度。区别在于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的二维运动和权重由神经网络预测，而不是人工描述子匹配和规则筛选。</w:t>
      </w:r>
    </w:p>
    <w:p w14:paraId="00E9CCA5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论文中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的在线系统使用</w:t>
      </w:r>
      <w:r w:rsidRPr="003676F0">
        <w:rPr>
          <w:rFonts w:ascii="Times New Roman" w:hAnsi="Times New Roman" w:cs="Times New Roman"/>
          <w:lang w:eastAsia="zh-CN"/>
        </w:rPr>
        <w:t xml:space="preserve"> 8 </w:t>
      </w:r>
      <w:r w:rsidRPr="003676F0">
        <w:rPr>
          <w:rFonts w:ascii="Times New Roman" w:hAnsi="Times New Roman" w:cs="Times New Roman"/>
          <w:lang w:eastAsia="zh-CN"/>
        </w:rPr>
        <w:t>帧初始化。新帧加入时用常速度模型初始化位姿，用前</w:t>
      </w:r>
      <w:r w:rsidRPr="003676F0">
        <w:rPr>
          <w:rFonts w:ascii="Times New Roman" w:hAnsi="Times New Roman" w:cs="Times New Roman"/>
          <w:lang w:eastAsia="zh-CN"/>
        </w:rPr>
        <w:t xml:space="preserve"> 3 </w:t>
      </w:r>
      <w:r w:rsidRPr="003676F0">
        <w:rPr>
          <w:rFonts w:ascii="Times New Roman" w:hAnsi="Times New Roman" w:cs="Times New Roman"/>
          <w:lang w:eastAsia="zh-CN"/>
        </w:rPr>
        <w:t>帧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深度中位数初始化新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深度。加入边之后运行</w:t>
      </w:r>
      <w:r w:rsidRPr="003676F0">
        <w:rPr>
          <w:rFonts w:ascii="Times New Roman" w:hAnsi="Times New Roman" w:cs="Times New Roman"/>
          <w:lang w:eastAsia="zh-CN"/>
        </w:rPr>
        <w:t xml:space="preserve"> update operator </w:t>
      </w:r>
      <w:r w:rsidRPr="003676F0">
        <w:rPr>
          <w:rFonts w:ascii="Times New Roman" w:hAnsi="Times New Roman" w:cs="Times New Roman"/>
          <w:lang w:eastAsia="zh-CN"/>
        </w:rPr>
        <w:t>和</w:t>
      </w:r>
      <w:r w:rsidRPr="003676F0">
        <w:rPr>
          <w:rFonts w:ascii="Times New Roman" w:hAnsi="Times New Roman" w:cs="Times New Roman"/>
          <w:lang w:eastAsia="zh-CN"/>
        </w:rPr>
        <w:t xml:space="preserve"> BA</w:t>
      </w:r>
      <w:r w:rsidRPr="003676F0">
        <w:rPr>
          <w:rFonts w:ascii="Times New Roman" w:hAnsi="Times New Roman" w:cs="Times New Roman"/>
          <w:lang w:eastAsia="zh-CN"/>
        </w:rPr>
        <w:t>，保持一个有限优化窗口以保证实时性。</w:t>
      </w:r>
    </w:p>
    <w:p w14:paraId="245C7DBB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12. Patch </w:t>
      </w:r>
      <w:r w:rsidRPr="003676F0">
        <w:rPr>
          <w:rFonts w:ascii="Times New Roman" w:hAnsi="Times New Roman" w:cs="Times New Roman"/>
          <w:lang w:eastAsia="zh-CN"/>
        </w:rPr>
        <w:t>表示与</w:t>
      </w:r>
      <w:r w:rsidRPr="003676F0">
        <w:rPr>
          <w:rFonts w:ascii="Times New Roman" w:hAnsi="Times New Roman" w:cs="Times New Roman"/>
          <w:lang w:eastAsia="zh-CN"/>
        </w:rPr>
        <w:t xml:space="preserve"> patch-based tracking</w:t>
      </w:r>
    </w:p>
    <w:p w14:paraId="0B5033B9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008A7C12" wp14:editId="5BC67DED">
            <wp:extent cx="5852160" cy="226771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_patch_dense_compa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F572" w14:textId="77777777" w:rsidR="004D33D5" w:rsidRPr="003676F0" w:rsidRDefault="00000000">
      <w:pPr>
        <w:jc w:val="center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sz w:val="18"/>
        </w:rPr>
        <w:t>稀疏点、</w:t>
      </w:r>
      <w:r w:rsidRPr="003676F0">
        <w:rPr>
          <w:rFonts w:ascii="Times New Roman" w:hAnsi="Times New Roman" w:cs="Times New Roman"/>
          <w:sz w:val="18"/>
        </w:rPr>
        <w:t xml:space="preserve">patch </w:t>
      </w:r>
      <w:r w:rsidRPr="003676F0">
        <w:rPr>
          <w:rFonts w:ascii="Times New Roman" w:hAnsi="Times New Roman" w:cs="Times New Roman"/>
          <w:sz w:val="18"/>
        </w:rPr>
        <w:t>和</w:t>
      </w:r>
      <w:r w:rsidRPr="003676F0">
        <w:rPr>
          <w:rFonts w:ascii="Times New Roman" w:hAnsi="Times New Roman" w:cs="Times New Roman"/>
          <w:sz w:val="18"/>
        </w:rPr>
        <w:t xml:space="preserve"> dense flow </w:t>
      </w:r>
      <w:r w:rsidRPr="003676F0">
        <w:rPr>
          <w:rFonts w:ascii="Times New Roman" w:hAnsi="Times New Roman" w:cs="Times New Roman"/>
          <w:sz w:val="18"/>
        </w:rPr>
        <w:t>的信息量</w:t>
      </w:r>
      <w:r w:rsidRPr="003676F0">
        <w:rPr>
          <w:rFonts w:ascii="Times New Roman" w:hAnsi="Times New Roman" w:cs="Times New Roman"/>
          <w:sz w:val="18"/>
        </w:rPr>
        <w:t>/</w:t>
      </w:r>
      <w:r w:rsidRPr="003676F0">
        <w:rPr>
          <w:rFonts w:ascii="Times New Roman" w:hAnsi="Times New Roman" w:cs="Times New Roman"/>
          <w:sz w:val="18"/>
        </w:rPr>
        <w:t>计算量对比。</w:t>
      </w:r>
    </w:p>
    <w:p w14:paraId="1DC0DF36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</w:rPr>
        <w:t xml:space="preserve">DPVO </w:t>
      </w:r>
      <w:r w:rsidRPr="003676F0">
        <w:rPr>
          <w:rFonts w:ascii="Times New Roman" w:hAnsi="Times New Roman" w:cs="Times New Roman"/>
        </w:rPr>
        <w:t>的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表示可以写作</w:t>
      </w:r>
      <w:r w:rsidRPr="003676F0">
        <w:rPr>
          <w:rFonts w:ascii="Times New Roman" w:hAnsi="Times New Roman" w:cs="Times New Roman"/>
        </w:rPr>
        <w:t xml:space="preserve"> Pk=[x,y,1,d]^T</w:t>
      </w:r>
      <w:r w:rsidRPr="003676F0">
        <w:rPr>
          <w:rFonts w:ascii="Times New Roman" w:hAnsi="Times New Roman" w:cs="Times New Roman"/>
        </w:rPr>
        <w:t>，其中</w:t>
      </w:r>
      <w:r w:rsidRPr="003676F0">
        <w:rPr>
          <w:rFonts w:ascii="Times New Roman" w:hAnsi="Times New Roman" w:cs="Times New Roman"/>
        </w:rPr>
        <w:t xml:space="preserve"> x </w:t>
      </w:r>
      <w:r w:rsidRPr="003676F0">
        <w:rPr>
          <w:rFonts w:ascii="Times New Roman" w:hAnsi="Times New Roman" w:cs="Times New Roman"/>
        </w:rPr>
        <w:t>和</w:t>
      </w:r>
      <w:r w:rsidRPr="003676F0">
        <w:rPr>
          <w:rFonts w:ascii="Times New Roman" w:hAnsi="Times New Roman" w:cs="Times New Roman"/>
        </w:rPr>
        <w:t xml:space="preserve"> y </w:t>
      </w:r>
      <w:r w:rsidRPr="003676F0">
        <w:rPr>
          <w:rFonts w:ascii="Times New Roman" w:hAnsi="Times New Roman" w:cs="Times New Roman"/>
        </w:rPr>
        <w:t>是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内像素坐标，</w:t>
      </w:r>
      <w:r w:rsidRPr="003676F0">
        <w:rPr>
          <w:rFonts w:ascii="Times New Roman" w:hAnsi="Times New Roman" w:cs="Times New Roman"/>
        </w:rPr>
        <w:t xml:space="preserve">d </w:t>
      </w:r>
      <w:r w:rsidRPr="003676F0">
        <w:rPr>
          <w:rFonts w:ascii="Times New Roman" w:hAnsi="Times New Roman" w:cs="Times New Roman"/>
        </w:rPr>
        <w:t>是逆深度。</w:t>
      </w:r>
      <w:r w:rsidRPr="003676F0">
        <w:rPr>
          <w:rFonts w:ascii="Times New Roman" w:hAnsi="Times New Roman" w:cs="Times New Roman"/>
          <w:lang w:eastAsia="zh-CN"/>
        </w:rPr>
        <w:t>一个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内有</w:t>
      </w:r>
      <w:r w:rsidRPr="003676F0">
        <w:rPr>
          <w:rFonts w:ascii="Times New Roman" w:hAnsi="Times New Roman" w:cs="Times New Roman"/>
          <w:lang w:eastAsia="zh-CN"/>
        </w:rPr>
        <w:t xml:space="preserve"> p×p </w:t>
      </w:r>
      <w:r w:rsidRPr="003676F0">
        <w:rPr>
          <w:rFonts w:ascii="Times New Roman" w:hAnsi="Times New Roman" w:cs="Times New Roman"/>
          <w:lang w:eastAsia="zh-CN"/>
        </w:rPr>
        <w:t>个像素，因此</w:t>
      </w:r>
      <w:r w:rsidRPr="003676F0">
        <w:rPr>
          <w:rFonts w:ascii="Times New Roman" w:hAnsi="Times New Roman" w:cs="Times New Roman"/>
          <w:lang w:eastAsia="zh-CN"/>
        </w:rPr>
        <w:t xml:space="preserve"> Pk </w:t>
      </w:r>
      <w:r w:rsidRPr="003676F0">
        <w:rPr>
          <w:rFonts w:ascii="Times New Roman" w:hAnsi="Times New Roman" w:cs="Times New Roman"/>
          <w:lang w:eastAsia="zh-CN"/>
        </w:rPr>
        <w:t>是</w:t>
      </w:r>
      <w:r w:rsidRPr="003676F0">
        <w:rPr>
          <w:rFonts w:ascii="Times New Roman" w:hAnsi="Times New Roman" w:cs="Times New Roman"/>
          <w:lang w:eastAsia="zh-CN"/>
        </w:rPr>
        <w:t xml:space="preserve"> 4×p² </w:t>
      </w:r>
      <w:r w:rsidRPr="003676F0">
        <w:rPr>
          <w:rFonts w:ascii="Times New Roman" w:hAnsi="Times New Roman" w:cs="Times New Roman"/>
          <w:lang w:eastAsia="zh-CN"/>
        </w:rPr>
        <w:t>的齐次数组。这里的</w:t>
      </w:r>
      <w:r w:rsidRPr="003676F0">
        <w:rPr>
          <w:rFonts w:ascii="Times New Roman" w:hAnsi="Times New Roman" w:cs="Times New Roman"/>
          <w:lang w:eastAsia="zh-CN"/>
        </w:rPr>
        <w:t xml:space="preserve"> d=1/z</w:t>
      </w:r>
      <w:r w:rsidRPr="003676F0">
        <w:rPr>
          <w:rFonts w:ascii="Times New Roman" w:hAnsi="Times New Roman" w:cs="Times New Roman"/>
          <w:lang w:eastAsia="zh-CN"/>
        </w:rPr>
        <w:t>，</w:t>
      </w:r>
      <w:r w:rsidRPr="003676F0">
        <w:rPr>
          <w:rFonts w:ascii="Times New Roman" w:hAnsi="Times New Roman" w:cs="Times New Roman"/>
          <w:lang w:eastAsia="zh-CN"/>
        </w:rPr>
        <w:t xml:space="preserve">z </w:t>
      </w:r>
      <w:r w:rsidRPr="003676F0">
        <w:rPr>
          <w:rFonts w:ascii="Times New Roman" w:hAnsi="Times New Roman" w:cs="Times New Roman"/>
          <w:lang w:eastAsia="zh-CN"/>
        </w:rPr>
        <w:t>是深度。</w:t>
      </w:r>
    </w:p>
    <w:p w14:paraId="0B3FCCB6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为什么用逆深度？因为单目场景中远处点深度很大，直接优化</w:t>
      </w:r>
      <w:r w:rsidRPr="003676F0">
        <w:rPr>
          <w:rFonts w:ascii="Times New Roman" w:hAnsi="Times New Roman" w:cs="Times New Roman"/>
          <w:lang w:eastAsia="zh-CN"/>
        </w:rPr>
        <w:t xml:space="preserve"> z </w:t>
      </w:r>
      <w:r w:rsidRPr="003676F0">
        <w:rPr>
          <w:rFonts w:ascii="Times New Roman" w:hAnsi="Times New Roman" w:cs="Times New Roman"/>
          <w:lang w:eastAsia="zh-CN"/>
        </w:rPr>
        <w:t>数值尺度不稳定。逆深度在近处更敏感，远处趋近于</w:t>
      </w:r>
      <w:r w:rsidRPr="003676F0">
        <w:rPr>
          <w:rFonts w:ascii="Times New Roman" w:hAnsi="Times New Roman" w:cs="Times New Roman"/>
          <w:lang w:eastAsia="zh-CN"/>
        </w:rPr>
        <w:t xml:space="preserve"> 0</w:t>
      </w:r>
      <w:r w:rsidRPr="003676F0">
        <w:rPr>
          <w:rFonts w:ascii="Times New Roman" w:hAnsi="Times New Roman" w:cs="Times New Roman"/>
          <w:lang w:eastAsia="zh-CN"/>
        </w:rPr>
        <w:t>，更适合视觉优化。许多单目</w:t>
      </w:r>
      <w:r w:rsidRPr="003676F0">
        <w:rPr>
          <w:rFonts w:ascii="Times New Roman" w:hAnsi="Times New Roman" w:cs="Times New Roman"/>
          <w:lang w:eastAsia="zh-CN"/>
        </w:rPr>
        <w:t xml:space="preserve"> SLAM </w:t>
      </w:r>
      <w:r w:rsidRPr="003676F0">
        <w:rPr>
          <w:rFonts w:ascii="Times New Roman" w:hAnsi="Times New Roman" w:cs="Times New Roman"/>
          <w:lang w:eastAsia="zh-CN"/>
        </w:rPr>
        <w:t>系统都会采用逆深度参数化。</w:t>
      </w:r>
    </w:p>
    <w:p w14:paraId="299D12C9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假设一个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内部共享一个深度，也就是把小区域近似为正对相机的平面。这是一个局部近似，不要求整个物体是平面。只要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足够小，这个近似在多数局部区域中是可用的。</w:t>
      </w:r>
    </w:p>
    <w:p w14:paraId="09E66EBE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13. </w:t>
      </w:r>
      <w:r w:rsidRPr="003676F0">
        <w:rPr>
          <w:rFonts w:ascii="Times New Roman" w:hAnsi="Times New Roman" w:cs="Times New Roman"/>
        </w:rPr>
        <w:t>特征提取与匹配机制</w:t>
      </w:r>
    </w:p>
    <w:p w14:paraId="68333651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DPVO </w:t>
      </w:r>
      <w:r w:rsidRPr="003676F0">
        <w:rPr>
          <w:rFonts w:ascii="Times New Roman" w:hAnsi="Times New Roman" w:cs="Times New Roman"/>
        </w:rPr>
        <w:t>使用两套</w:t>
      </w:r>
      <w:r w:rsidRPr="003676F0">
        <w:rPr>
          <w:rFonts w:ascii="Times New Roman" w:hAnsi="Times New Roman" w:cs="Times New Roman"/>
        </w:rPr>
        <w:t xml:space="preserve"> residual network </w:t>
      </w:r>
      <w:r w:rsidRPr="003676F0">
        <w:rPr>
          <w:rFonts w:ascii="Times New Roman" w:hAnsi="Times New Roman" w:cs="Times New Roman"/>
        </w:rPr>
        <w:t>特征。一套</w:t>
      </w:r>
      <w:r w:rsidRPr="003676F0">
        <w:rPr>
          <w:rFonts w:ascii="Times New Roman" w:hAnsi="Times New Roman" w:cs="Times New Roman"/>
        </w:rPr>
        <w:t xml:space="preserve"> matching feature </w:t>
      </w:r>
      <w:r w:rsidRPr="003676F0">
        <w:rPr>
          <w:rFonts w:ascii="Times New Roman" w:hAnsi="Times New Roman" w:cs="Times New Roman"/>
        </w:rPr>
        <w:t>用于计算视觉相似度，另一套</w:t>
      </w:r>
      <w:r w:rsidRPr="003676F0">
        <w:rPr>
          <w:rFonts w:ascii="Times New Roman" w:hAnsi="Times New Roman" w:cs="Times New Roman"/>
        </w:rPr>
        <w:t xml:space="preserve"> context feature </w:t>
      </w:r>
      <w:r w:rsidRPr="003676F0">
        <w:rPr>
          <w:rFonts w:ascii="Times New Roman" w:hAnsi="Times New Roman" w:cs="Times New Roman"/>
        </w:rPr>
        <w:t>用于给</w:t>
      </w:r>
      <w:r w:rsidRPr="003676F0">
        <w:rPr>
          <w:rFonts w:ascii="Times New Roman" w:hAnsi="Times New Roman" w:cs="Times New Roman"/>
        </w:rPr>
        <w:t xml:space="preserve"> update operator </w:t>
      </w:r>
      <w:r w:rsidRPr="003676F0">
        <w:rPr>
          <w:rFonts w:ascii="Times New Roman" w:hAnsi="Times New Roman" w:cs="Times New Roman"/>
        </w:rPr>
        <w:t>提供局部上下文。</w:t>
      </w:r>
      <w:r w:rsidRPr="003676F0">
        <w:rPr>
          <w:rFonts w:ascii="Times New Roman" w:hAnsi="Times New Roman" w:cs="Times New Roman"/>
        </w:rPr>
        <w:t xml:space="preserve">matching feature </w:t>
      </w:r>
      <w:r w:rsidRPr="003676F0">
        <w:rPr>
          <w:rFonts w:ascii="Times New Roman" w:hAnsi="Times New Roman" w:cs="Times New Roman"/>
        </w:rPr>
        <w:t>还会形成两级金字塔，用于兼顾局部精度和更大感受野。</w:t>
      </w:r>
    </w:p>
    <w:p w14:paraId="0FB7A7F8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lastRenderedPageBreak/>
        <w:t>相关性计算发生在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的重投影位置附近。具体说，先用当前位姿和深度把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从来源帧投到目标帧，得到预测位置；然后在预测位置附近的</w:t>
      </w:r>
      <w:r w:rsidRPr="003676F0">
        <w:rPr>
          <w:rFonts w:ascii="Times New Roman" w:hAnsi="Times New Roman" w:cs="Times New Roman"/>
          <w:lang w:eastAsia="zh-CN"/>
        </w:rPr>
        <w:t xml:space="preserve"> 7×7 </w:t>
      </w:r>
      <w:r w:rsidRPr="003676F0">
        <w:rPr>
          <w:rFonts w:ascii="Times New Roman" w:hAnsi="Times New Roman" w:cs="Times New Roman"/>
          <w:lang w:eastAsia="zh-CN"/>
        </w:rPr>
        <w:t>搜索窗口内取目标帧特征，与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特征做内积。内积越大，表示越相似。</w:t>
      </w:r>
    </w:p>
    <w:p w14:paraId="13B38B7F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这种方式与传统描述子匹配有相似之处：都是比较局部外观。但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的比较发生在学习到的特征空间，并且与当前几何估计绑定。它不是在全图盲目匹配，而是在几何预测附近做局部修正。</w:t>
      </w:r>
    </w:p>
    <w:p w14:paraId="69FB35AA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14. Recurrent update </w:t>
      </w:r>
      <w:r w:rsidRPr="003676F0">
        <w:rPr>
          <w:rFonts w:ascii="Times New Roman" w:hAnsi="Times New Roman" w:cs="Times New Roman"/>
        </w:rPr>
        <w:t>与</w:t>
      </w:r>
      <w:r w:rsidRPr="003676F0">
        <w:rPr>
          <w:rFonts w:ascii="微软雅黑" w:eastAsia="微软雅黑" w:hAnsi="微软雅黑" w:cs="微软雅黑" w:hint="eastAsia"/>
        </w:rPr>
        <w:t>图</w:t>
      </w:r>
      <w:r w:rsidRPr="003676F0">
        <w:rPr>
          <w:rFonts w:ascii="MS Gothic" w:eastAsia="MS Gothic" w:hAnsi="MS Gothic" w:cs="MS Gothic" w:hint="eastAsia"/>
        </w:rPr>
        <w:t>消息</w:t>
      </w:r>
      <w:r w:rsidRPr="003676F0">
        <w:rPr>
          <w:rFonts w:ascii="微软雅黑" w:eastAsia="微软雅黑" w:hAnsi="微软雅黑" w:cs="微软雅黑" w:hint="eastAsia"/>
        </w:rPr>
        <w:t>传递</w:t>
      </w:r>
    </w:p>
    <w:p w14:paraId="6546B33E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DPVO </w:t>
      </w:r>
      <w:r w:rsidRPr="003676F0">
        <w:rPr>
          <w:rFonts w:ascii="Times New Roman" w:hAnsi="Times New Roman" w:cs="Times New Roman"/>
        </w:rPr>
        <w:t>的</w:t>
      </w:r>
      <w:r w:rsidRPr="003676F0">
        <w:rPr>
          <w:rFonts w:ascii="Times New Roman" w:hAnsi="Times New Roman" w:cs="Times New Roman"/>
        </w:rPr>
        <w:t xml:space="preserve"> update operator </w:t>
      </w:r>
      <w:r w:rsidRPr="003676F0">
        <w:rPr>
          <w:rFonts w:ascii="Times New Roman" w:hAnsi="Times New Roman" w:cs="Times New Roman"/>
        </w:rPr>
        <w:t>是循环网络。每条</w:t>
      </w:r>
      <w:r w:rsidRPr="003676F0">
        <w:rPr>
          <w:rFonts w:ascii="Times New Roman" w:hAnsi="Times New Roman" w:cs="Times New Roman"/>
        </w:rPr>
        <w:t xml:space="preserve"> patch-frame </w:t>
      </w:r>
      <w:r w:rsidRPr="003676F0">
        <w:rPr>
          <w:rFonts w:ascii="Times New Roman" w:hAnsi="Times New Roman" w:cs="Times New Roman"/>
        </w:rPr>
        <w:t>边都有一个</w:t>
      </w:r>
      <w:r w:rsidRPr="003676F0">
        <w:rPr>
          <w:rFonts w:ascii="Times New Roman" w:hAnsi="Times New Roman" w:cs="Times New Roman"/>
        </w:rPr>
        <w:t xml:space="preserve"> hidden state</w:t>
      </w:r>
      <w:r w:rsidRPr="003676F0">
        <w:rPr>
          <w:rFonts w:ascii="Times New Roman" w:hAnsi="Times New Roman" w:cs="Times New Roman"/>
        </w:rPr>
        <w:t>，表示这条跟踪关系当前积累的状态信息。每次迭代，网络根据相关性特征、上下文特征和邻居消息更新</w:t>
      </w:r>
      <w:r w:rsidRPr="003676F0">
        <w:rPr>
          <w:rFonts w:ascii="Times New Roman" w:hAnsi="Times New Roman" w:cs="Times New Roman"/>
        </w:rPr>
        <w:t xml:space="preserve"> hidden state</w:t>
      </w:r>
      <w:r w:rsidRPr="003676F0">
        <w:rPr>
          <w:rFonts w:ascii="Times New Roman" w:hAnsi="Times New Roman" w:cs="Times New Roman"/>
        </w:rPr>
        <w:t>。</w:t>
      </w:r>
    </w:p>
    <w:p w14:paraId="64572E5C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1D temporal convolution </w:t>
      </w:r>
      <w:r w:rsidRPr="003676F0">
        <w:rPr>
          <w:rFonts w:ascii="Times New Roman" w:hAnsi="Times New Roman" w:cs="Times New Roman"/>
        </w:rPr>
        <w:t>负责沿同一个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的轨迹传播信息。一个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在连续帧中的外观变化通常是连续的，因此相邻目标帧的信息可以互相帮助。</w:t>
      </w:r>
      <w:r w:rsidRPr="003676F0">
        <w:rPr>
          <w:rFonts w:ascii="Times New Roman" w:hAnsi="Times New Roman" w:cs="Times New Roman"/>
        </w:rPr>
        <w:t xml:space="preserve">Softmax Aggregation </w:t>
      </w:r>
      <w:r w:rsidRPr="003676F0">
        <w:rPr>
          <w:rFonts w:ascii="Times New Roman" w:hAnsi="Times New Roman" w:cs="Times New Roman"/>
        </w:rPr>
        <w:t>则负责不同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或不同边之间的全局消息传递。</w:t>
      </w:r>
    </w:p>
    <w:p w14:paraId="7F9A5B48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</w:rPr>
        <w:t xml:space="preserve">Factor head </w:t>
      </w:r>
      <w:r w:rsidRPr="003676F0">
        <w:rPr>
          <w:rFonts w:ascii="Times New Roman" w:hAnsi="Times New Roman" w:cs="Times New Roman"/>
        </w:rPr>
        <w:t>是最后的学习层。</w:t>
      </w:r>
      <w:r w:rsidRPr="003676F0">
        <w:rPr>
          <w:rFonts w:ascii="Times New Roman" w:hAnsi="Times New Roman" w:cs="Times New Roman"/>
          <w:lang w:eastAsia="zh-CN"/>
        </w:rPr>
        <w:t>它输出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</w:rPr>
        <w:t>δ</w:t>
      </w:r>
      <w:r w:rsidRPr="003676F0">
        <w:rPr>
          <w:rFonts w:ascii="Times New Roman" w:hAnsi="Times New Roman" w:cs="Times New Roman"/>
          <w:lang w:eastAsia="zh-CN"/>
        </w:rPr>
        <w:t xml:space="preserve">kj </w:t>
      </w:r>
      <w:r w:rsidRPr="003676F0">
        <w:rPr>
          <w:rFonts w:ascii="Times New Roman" w:hAnsi="Times New Roman" w:cs="Times New Roman"/>
          <w:lang w:eastAsia="zh-CN"/>
        </w:rPr>
        <w:t>和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</w:rPr>
        <w:t>Σ</w:t>
      </w:r>
      <w:r w:rsidRPr="003676F0">
        <w:rPr>
          <w:rFonts w:ascii="Times New Roman" w:hAnsi="Times New Roman" w:cs="Times New Roman"/>
          <w:lang w:eastAsia="zh-CN"/>
        </w:rPr>
        <w:t>kj</w:t>
      </w:r>
      <w:r w:rsidRPr="003676F0">
        <w:rPr>
          <w:rFonts w:ascii="Times New Roman" w:hAnsi="Times New Roman" w:cs="Times New Roman"/>
          <w:lang w:eastAsia="zh-CN"/>
        </w:rPr>
        <w:t>。</w:t>
      </w:r>
      <w:r w:rsidRPr="003676F0">
        <w:rPr>
          <w:rFonts w:ascii="Times New Roman" w:hAnsi="Times New Roman" w:cs="Times New Roman"/>
        </w:rPr>
        <w:t>δ</w:t>
      </w:r>
      <w:r w:rsidRPr="003676F0">
        <w:rPr>
          <w:rFonts w:ascii="Times New Roman" w:hAnsi="Times New Roman" w:cs="Times New Roman"/>
          <w:lang w:eastAsia="zh-CN"/>
        </w:rPr>
        <w:t xml:space="preserve">kj </w:t>
      </w:r>
      <w:r w:rsidRPr="003676F0">
        <w:rPr>
          <w:rFonts w:ascii="Times New Roman" w:hAnsi="Times New Roman" w:cs="Times New Roman"/>
          <w:lang w:eastAsia="zh-CN"/>
        </w:rPr>
        <w:t>是二维</w:t>
      </w:r>
      <w:r w:rsidRPr="003676F0">
        <w:rPr>
          <w:rFonts w:ascii="Times New Roman" w:hAnsi="Times New Roman" w:cs="Times New Roman"/>
          <w:lang w:eastAsia="zh-CN"/>
        </w:rPr>
        <w:t xml:space="preserve"> flow-like </w:t>
      </w:r>
      <w:r w:rsidRPr="003676F0">
        <w:rPr>
          <w:rFonts w:ascii="Times New Roman" w:hAnsi="Times New Roman" w:cs="Times New Roman"/>
          <w:lang w:eastAsia="zh-CN"/>
        </w:rPr>
        <w:t>修正，表示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中心的重投影位置应该往哪里移动；</w:t>
      </w:r>
      <w:r w:rsidRPr="003676F0">
        <w:rPr>
          <w:rFonts w:ascii="Times New Roman" w:hAnsi="Times New Roman" w:cs="Times New Roman"/>
        </w:rPr>
        <w:t>Σ</w:t>
      </w:r>
      <w:r w:rsidRPr="003676F0">
        <w:rPr>
          <w:rFonts w:ascii="Times New Roman" w:hAnsi="Times New Roman" w:cs="Times New Roman"/>
          <w:lang w:eastAsia="zh-CN"/>
        </w:rPr>
        <w:t xml:space="preserve">kj </w:t>
      </w:r>
      <w:r w:rsidRPr="003676F0">
        <w:rPr>
          <w:rFonts w:ascii="Times New Roman" w:hAnsi="Times New Roman" w:cs="Times New Roman"/>
          <w:lang w:eastAsia="zh-CN"/>
        </w:rPr>
        <w:t>是置信度或权重，告诉</w:t>
      </w:r>
      <w:r w:rsidRPr="003676F0">
        <w:rPr>
          <w:rFonts w:ascii="Times New Roman" w:hAnsi="Times New Roman" w:cs="Times New Roman"/>
          <w:lang w:eastAsia="zh-CN"/>
        </w:rPr>
        <w:t xml:space="preserve"> BA </w:t>
      </w:r>
      <w:r w:rsidRPr="003676F0">
        <w:rPr>
          <w:rFonts w:ascii="Times New Roman" w:hAnsi="Times New Roman" w:cs="Times New Roman"/>
          <w:lang w:eastAsia="zh-CN"/>
        </w:rPr>
        <w:t>这个修正有多可信。</w:t>
      </w:r>
    </w:p>
    <w:p w14:paraId="5FACCD85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15. </w:t>
      </w:r>
      <w:r w:rsidRPr="003676F0">
        <w:rPr>
          <w:rFonts w:ascii="Times New Roman" w:hAnsi="Times New Roman" w:cs="Times New Roman"/>
          <w:lang w:eastAsia="zh-CN"/>
        </w:rPr>
        <w:t>深度估</w:t>
      </w:r>
      <w:r w:rsidRPr="003676F0">
        <w:rPr>
          <w:rFonts w:ascii="微软雅黑" w:eastAsia="微软雅黑" w:hAnsi="微软雅黑" w:cs="微软雅黑" w:hint="eastAsia"/>
          <w:lang w:eastAsia="zh-CN"/>
        </w:rPr>
        <w:t>计</w:t>
      </w:r>
      <w:r w:rsidRPr="003676F0">
        <w:rPr>
          <w:rFonts w:ascii="MS Gothic" w:eastAsia="MS Gothic" w:hAnsi="MS Gothic" w:cs="MS Gothic" w:hint="eastAsia"/>
          <w:lang w:eastAsia="zh-CN"/>
        </w:rPr>
        <w:t>、位姿估</w:t>
      </w:r>
      <w:r w:rsidRPr="003676F0">
        <w:rPr>
          <w:rFonts w:ascii="微软雅黑" w:eastAsia="微软雅黑" w:hAnsi="微软雅黑" w:cs="微软雅黑" w:hint="eastAsia"/>
          <w:lang w:eastAsia="zh-CN"/>
        </w:rPr>
        <w:t>计</w:t>
      </w:r>
      <w:r w:rsidRPr="003676F0">
        <w:rPr>
          <w:rFonts w:ascii="MS Gothic" w:eastAsia="MS Gothic" w:hAnsi="MS Gothic" w:cs="MS Gothic" w:hint="eastAsia"/>
          <w:lang w:eastAsia="zh-CN"/>
        </w:rPr>
        <w:t>和重投影关系</w:t>
      </w:r>
    </w:p>
    <w:p w14:paraId="0355449B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在多视几何中，位姿和深度相互耦合。只知道二维像素移动，不一定能唯一确定相机运动；只知道位姿，也需要深度才能把一个像素投到另一帧。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同时优化相机位姿和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逆深度，就是为了让两者彼此约束。</w:t>
      </w:r>
    </w:p>
    <w:p w14:paraId="7935A740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DPVO Eq.2 </w:t>
      </w:r>
      <w:r w:rsidRPr="003676F0">
        <w:rPr>
          <w:rFonts w:ascii="Times New Roman" w:hAnsi="Times New Roman" w:cs="Times New Roman"/>
          <w:lang w:eastAsia="zh-CN"/>
        </w:rPr>
        <w:t>描述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重投影：</w:t>
      </w:r>
      <w:r w:rsidRPr="003676F0">
        <w:rPr>
          <w:rFonts w:ascii="Times New Roman" w:hAnsi="Times New Roman" w:cs="Times New Roman"/>
          <w:lang w:eastAsia="zh-CN"/>
        </w:rPr>
        <w:t xml:space="preserve">P'kj </w:t>
      </w:r>
      <w:r w:rsidRPr="003676F0">
        <w:rPr>
          <w:rFonts w:ascii="Times New Roman" w:hAnsi="Times New Roman" w:cs="Times New Roman"/>
          <w:lang w:eastAsia="zh-CN"/>
        </w:rPr>
        <w:t>约等于</w:t>
      </w:r>
      <w:r w:rsidRPr="003676F0">
        <w:rPr>
          <w:rFonts w:ascii="Times New Roman" w:hAnsi="Times New Roman" w:cs="Times New Roman"/>
          <w:lang w:eastAsia="zh-CN"/>
        </w:rPr>
        <w:t xml:space="preserve"> K Tj Ti^-1 K^-1 Pk</w:t>
      </w:r>
      <w:r w:rsidRPr="003676F0">
        <w:rPr>
          <w:rFonts w:ascii="Times New Roman" w:hAnsi="Times New Roman" w:cs="Times New Roman"/>
          <w:lang w:eastAsia="zh-CN"/>
        </w:rPr>
        <w:t>。可以直观理解为：先把来源帧的像素通过</w:t>
      </w:r>
      <w:r w:rsidRPr="003676F0">
        <w:rPr>
          <w:rFonts w:ascii="Times New Roman" w:hAnsi="Times New Roman" w:cs="Times New Roman"/>
          <w:lang w:eastAsia="zh-CN"/>
        </w:rPr>
        <w:t xml:space="preserve"> K^-1 </w:t>
      </w:r>
      <w:r w:rsidRPr="003676F0">
        <w:rPr>
          <w:rFonts w:ascii="Times New Roman" w:hAnsi="Times New Roman" w:cs="Times New Roman"/>
          <w:lang w:eastAsia="zh-CN"/>
        </w:rPr>
        <w:t>和深度变成相机空间点，再通过</w:t>
      </w:r>
      <w:r w:rsidRPr="003676F0">
        <w:rPr>
          <w:rFonts w:ascii="Times New Roman" w:hAnsi="Times New Roman" w:cs="Times New Roman"/>
          <w:lang w:eastAsia="zh-CN"/>
        </w:rPr>
        <w:t xml:space="preserve"> Ti^-1 </w:t>
      </w:r>
      <w:r w:rsidRPr="003676F0">
        <w:rPr>
          <w:rFonts w:ascii="Times New Roman" w:hAnsi="Times New Roman" w:cs="Times New Roman"/>
          <w:lang w:eastAsia="zh-CN"/>
        </w:rPr>
        <w:t>和</w:t>
      </w:r>
      <w:r w:rsidRPr="003676F0">
        <w:rPr>
          <w:rFonts w:ascii="Times New Roman" w:hAnsi="Times New Roman" w:cs="Times New Roman"/>
          <w:lang w:eastAsia="zh-CN"/>
        </w:rPr>
        <w:t xml:space="preserve"> Tj </w:t>
      </w:r>
      <w:r w:rsidRPr="003676F0">
        <w:rPr>
          <w:rFonts w:ascii="Times New Roman" w:hAnsi="Times New Roman" w:cs="Times New Roman"/>
          <w:lang w:eastAsia="zh-CN"/>
        </w:rPr>
        <w:t>变到目标帧相机坐标，再通过</w:t>
      </w:r>
      <w:r w:rsidRPr="003676F0">
        <w:rPr>
          <w:rFonts w:ascii="Times New Roman" w:hAnsi="Times New Roman" w:cs="Times New Roman"/>
          <w:lang w:eastAsia="zh-CN"/>
        </w:rPr>
        <w:t xml:space="preserve"> K </w:t>
      </w:r>
      <w:r w:rsidRPr="003676F0">
        <w:rPr>
          <w:rFonts w:ascii="Times New Roman" w:hAnsi="Times New Roman" w:cs="Times New Roman"/>
          <w:lang w:eastAsia="zh-CN"/>
        </w:rPr>
        <w:t>投影成目标帧像素。</w:t>
      </w:r>
    </w:p>
    <w:p w14:paraId="1A5E4441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如果当前位姿和深度估计不准确，重投影位置就会偏离真实匹配位置。网络通过相关性看到这种偏离，预测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</w:rPr>
        <w:t>δ</w:t>
      </w:r>
      <w:r w:rsidRPr="003676F0">
        <w:rPr>
          <w:rFonts w:ascii="Times New Roman" w:hAnsi="Times New Roman" w:cs="Times New Roman"/>
          <w:lang w:eastAsia="zh-CN"/>
        </w:rPr>
        <w:t>；</w:t>
      </w:r>
      <w:r w:rsidRPr="003676F0">
        <w:rPr>
          <w:rFonts w:ascii="Times New Roman" w:hAnsi="Times New Roman" w:cs="Times New Roman"/>
          <w:lang w:eastAsia="zh-CN"/>
        </w:rPr>
        <w:t xml:space="preserve">BA </w:t>
      </w:r>
      <w:r w:rsidRPr="003676F0">
        <w:rPr>
          <w:rFonts w:ascii="Times New Roman" w:hAnsi="Times New Roman" w:cs="Times New Roman"/>
          <w:lang w:eastAsia="zh-CN"/>
        </w:rPr>
        <w:t>再调整位姿和深度，让新的重投影更接近</w:t>
      </w:r>
      <w:r w:rsidRPr="003676F0">
        <w:rPr>
          <w:rFonts w:ascii="Times New Roman" w:hAnsi="Times New Roman" w:cs="Times New Roman"/>
          <w:lang w:eastAsia="zh-CN"/>
        </w:rPr>
        <w:t xml:space="preserve"> P'kj + </w:t>
      </w:r>
      <w:r w:rsidRPr="003676F0">
        <w:rPr>
          <w:rFonts w:ascii="Times New Roman" w:hAnsi="Times New Roman" w:cs="Times New Roman"/>
        </w:rPr>
        <w:t>δ</w:t>
      </w:r>
      <w:r w:rsidRPr="003676F0">
        <w:rPr>
          <w:rFonts w:ascii="Times New Roman" w:hAnsi="Times New Roman" w:cs="Times New Roman"/>
          <w:lang w:eastAsia="zh-CN"/>
        </w:rPr>
        <w:t>。</w:t>
      </w:r>
    </w:p>
    <w:p w14:paraId="2D6D41B7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lastRenderedPageBreak/>
        <w:t xml:space="preserve">16. DPVO </w:t>
      </w:r>
      <w:r w:rsidRPr="003676F0">
        <w:rPr>
          <w:rFonts w:ascii="Times New Roman" w:hAnsi="Times New Roman" w:cs="Times New Roman"/>
          <w:lang w:eastAsia="zh-CN"/>
        </w:rPr>
        <w:t>中的</w:t>
      </w:r>
      <w:r w:rsidRPr="003676F0">
        <w:rPr>
          <w:rFonts w:ascii="微软雅黑" w:eastAsia="微软雅黑" w:hAnsi="微软雅黑" w:cs="微软雅黑" w:hint="eastAsia"/>
          <w:lang w:eastAsia="zh-CN"/>
        </w:rPr>
        <w:t>优</w:t>
      </w:r>
      <w:r w:rsidRPr="003676F0">
        <w:rPr>
          <w:rFonts w:ascii="MS Gothic" w:eastAsia="MS Gothic" w:hAnsi="MS Gothic" w:cs="MS Gothic" w:hint="eastAsia"/>
          <w:lang w:eastAsia="zh-CN"/>
        </w:rPr>
        <w:t>化目</w:t>
      </w:r>
      <w:r w:rsidRPr="003676F0">
        <w:rPr>
          <w:rFonts w:ascii="微软雅黑" w:eastAsia="微软雅黑" w:hAnsi="微软雅黑" w:cs="微软雅黑" w:hint="eastAsia"/>
          <w:lang w:eastAsia="zh-CN"/>
        </w:rPr>
        <w:t>标</w:t>
      </w:r>
    </w:p>
    <w:p w14:paraId="537EC3A0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的可微</w:t>
      </w:r>
      <w:r w:rsidRPr="003676F0">
        <w:rPr>
          <w:rFonts w:ascii="Times New Roman" w:hAnsi="Times New Roman" w:cs="Times New Roman"/>
          <w:lang w:eastAsia="zh-CN"/>
        </w:rPr>
        <w:t xml:space="preserve"> BA </w:t>
      </w:r>
      <w:r w:rsidRPr="003676F0">
        <w:rPr>
          <w:rFonts w:ascii="Times New Roman" w:hAnsi="Times New Roman" w:cs="Times New Roman"/>
          <w:lang w:eastAsia="zh-CN"/>
        </w:rPr>
        <w:t>目标是让几何模型诱导的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中心重投影，与网络预测的修正后位置一致。公式中的</w:t>
      </w:r>
      <w:r w:rsidRPr="003676F0">
        <w:rPr>
          <w:rFonts w:ascii="Times New Roman" w:hAnsi="Times New Roman" w:cs="Times New Roman"/>
          <w:lang w:eastAsia="zh-CN"/>
        </w:rPr>
        <w:t xml:space="preserve"> E </w:t>
      </w:r>
      <w:r w:rsidRPr="003676F0">
        <w:rPr>
          <w:rFonts w:ascii="Times New Roman" w:hAnsi="Times New Roman" w:cs="Times New Roman"/>
          <w:lang w:eastAsia="zh-CN"/>
        </w:rPr>
        <w:t>是</w:t>
      </w:r>
      <w:r w:rsidRPr="003676F0">
        <w:rPr>
          <w:rFonts w:ascii="Times New Roman" w:hAnsi="Times New Roman" w:cs="Times New Roman"/>
          <w:lang w:eastAsia="zh-CN"/>
        </w:rPr>
        <w:t xml:space="preserve"> patch graph </w:t>
      </w:r>
      <w:r w:rsidRPr="003676F0">
        <w:rPr>
          <w:rFonts w:ascii="Times New Roman" w:hAnsi="Times New Roman" w:cs="Times New Roman"/>
          <w:lang w:eastAsia="zh-CN"/>
        </w:rPr>
        <w:t>的边集合，每条边代表一个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到一个目标帧的跟踪约束。</w:t>
      </w:r>
    </w:p>
    <w:p w14:paraId="4123A92A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</w:rPr>
        <w:t>Σ</w:t>
      </w:r>
      <w:r w:rsidRPr="003676F0">
        <w:rPr>
          <w:rFonts w:ascii="Times New Roman" w:hAnsi="Times New Roman" w:cs="Times New Roman"/>
          <w:lang w:eastAsia="zh-CN"/>
        </w:rPr>
        <w:t xml:space="preserve"> </w:t>
      </w:r>
      <w:r w:rsidRPr="003676F0">
        <w:rPr>
          <w:rFonts w:ascii="Times New Roman" w:hAnsi="Times New Roman" w:cs="Times New Roman"/>
          <w:lang w:eastAsia="zh-CN"/>
        </w:rPr>
        <w:t>是网络预测的置信度，出现在</w:t>
      </w:r>
      <w:r w:rsidRPr="003676F0">
        <w:rPr>
          <w:rFonts w:ascii="Times New Roman" w:hAnsi="Times New Roman" w:cs="Times New Roman"/>
          <w:lang w:eastAsia="zh-CN"/>
        </w:rPr>
        <w:t xml:space="preserve"> Mahalanobis </w:t>
      </w:r>
      <w:r w:rsidRPr="003676F0">
        <w:rPr>
          <w:rFonts w:ascii="Times New Roman" w:hAnsi="Times New Roman" w:cs="Times New Roman"/>
          <w:lang w:eastAsia="zh-CN"/>
        </w:rPr>
        <w:t>距离中。可以把它理解为</w:t>
      </w:r>
      <w:r w:rsidRPr="003676F0">
        <w:rPr>
          <w:rFonts w:ascii="Times New Roman" w:hAnsi="Times New Roman" w:cs="Times New Roman"/>
          <w:lang w:eastAsia="zh-CN"/>
        </w:rPr>
        <w:t>“</w:t>
      </w:r>
      <w:r w:rsidRPr="003676F0">
        <w:rPr>
          <w:rFonts w:ascii="Times New Roman" w:hAnsi="Times New Roman" w:cs="Times New Roman"/>
          <w:lang w:eastAsia="zh-CN"/>
        </w:rPr>
        <w:t>这条观测应该被相信多少</w:t>
      </w:r>
      <w:r w:rsidRPr="003676F0">
        <w:rPr>
          <w:rFonts w:ascii="Times New Roman" w:hAnsi="Times New Roman" w:cs="Times New Roman"/>
          <w:lang w:eastAsia="zh-CN"/>
        </w:rPr>
        <w:t>”</w:t>
      </w:r>
      <w:r w:rsidRPr="003676F0">
        <w:rPr>
          <w:rFonts w:ascii="Times New Roman" w:hAnsi="Times New Roman" w:cs="Times New Roman"/>
          <w:lang w:eastAsia="zh-CN"/>
        </w:rPr>
        <w:t>。动态物体、遮挡或低纹理区域的预测可以被给较低权重，从而减少对位姿优化的伤害。</w:t>
      </w:r>
    </w:p>
    <w:p w14:paraId="101D9A82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>论文中每次</w:t>
      </w:r>
      <w:r w:rsidRPr="003676F0">
        <w:rPr>
          <w:rFonts w:ascii="Times New Roman" w:hAnsi="Times New Roman" w:cs="Times New Roman"/>
        </w:rPr>
        <w:t xml:space="preserve"> BA </w:t>
      </w:r>
      <w:r w:rsidRPr="003676F0">
        <w:rPr>
          <w:rFonts w:ascii="Times New Roman" w:hAnsi="Times New Roman" w:cs="Times New Roman"/>
        </w:rPr>
        <w:t>使用两次</w:t>
      </w:r>
      <w:r w:rsidRPr="003676F0">
        <w:rPr>
          <w:rFonts w:ascii="Times New Roman" w:hAnsi="Times New Roman" w:cs="Times New Roman"/>
        </w:rPr>
        <w:t xml:space="preserve"> Gauss-Newton </w:t>
      </w:r>
      <w:r w:rsidRPr="003676F0">
        <w:rPr>
          <w:rFonts w:ascii="Times New Roman" w:hAnsi="Times New Roman" w:cs="Times New Roman"/>
        </w:rPr>
        <w:t>迭代，并使用</w:t>
      </w:r>
      <w:r w:rsidRPr="003676F0">
        <w:rPr>
          <w:rFonts w:ascii="Times New Roman" w:hAnsi="Times New Roman" w:cs="Times New Roman"/>
        </w:rPr>
        <w:t xml:space="preserve"> Schur complement </w:t>
      </w:r>
      <w:r w:rsidRPr="003676F0">
        <w:rPr>
          <w:rFonts w:ascii="Times New Roman" w:hAnsi="Times New Roman" w:cs="Times New Roman"/>
        </w:rPr>
        <w:t>提高效率。优化变量包括相机位姿和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逆深度，但</w:t>
      </w:r>
      <w:r w:rsidRPr="003676F0">
        <w:rPr>
          <w:rFonts w:ascii="Times New Roman" w:hAnsi="Times New Roman" w:cs="Times New Roman"/>
        </w:rPr>
        <w:t xml:space="preserve"> patch </w:t>
      </w:r>
      <w:r w:rsidRPr="003676F0">
        <w:rPr>
          <w:rFonts w:ascii="Times New Roman" w:hAnsi="Times New Roman" w:cs="Times New Roman"/>
        </w:rPr>
        <w:t>的像素坐标保持固定。</w:t>
      </w:r>
    </w:p>
    <w:p w14:paraId="5ABD366E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17. DPVO </w:t>
      </w:r>
      <w:r w:rsidRPr="003676F0">
        <w:rPr>
          <w:rFonts w:ascii="Times New Roman" w:hAnsi="Times New Roman" w:cs="Times New Roman"/>
        </w:rPr>
        <w:t>的后</w:t>
      </w:r>
      <w:r w:rsidRPr="003676F0">
        <w:rPr>
          <w:rFonts w:ascii="微软雅黑" w:eastAsia="微软雅黑" w:hAnsi="微软雅黑" w:cs="微软雅黑" w:hint="eastAsia"/>
        </w:rPr>
        <w:t>处</w:t>
      </w:r>
      <w:r w:rsidRPr="003676F0">
        <w:rPr>
          <w:rFonts w:ascii="MS Gothic" w:eastAsia="MS Gothic" w:hAnsi="MS Gothic" w:cs="MS Gothic" w:hint="eastAsia"/>
        </w:rPr>
        <w:t>理</w:t>
      </w:r>
      <w:r w:rsidRPr="003676F0">
        <w:rPr>
          <w:rFonts w:ascii="Times New Roman" w:hAnsi="Times New Roman" w:cs="Times New Roman"/>
        </w:rPr>
        <w:t>/</w:t>
      </w:r>
      <w:r w:rsidRPr="003676F0">
        <w:rPr>
          <w:rFonts w:ascii="微软雅黑" w:eastAsia="微软雅黑" w:hAnsi="微软雅黑" w:cs="微软雅黑" w:hint="eastAsia"/>
        </w:rPr>
        <w:t>优</w:t>
      </w:r>
      <w:r w:rsidRPr="003676F0">
        <w:rPr>
          <w:rFonts w:ascii="MS Gothic" w:eastAsia="MS Gothic" w:hAnsi="MS Gothic" w:cs="MS Gothic" w:hint="eastAsia"/>
        </w:rPr>
        <w:t>化机制，与</w:t>
      </w:r>
      <w:r w:rsidRPr="003676F0">
        <w:rPr>
          <w:rFonts w:ascii="微软雅黑" w:eastAsia="微软雅黑" w:hAnsi="微软雅黑" w:cs="微软雅黑" w:hint="eastAsia"/>
        </w:rPr>
        <w:t>传统</w:t>
      </w:r>
      <w:r w:rsidRPr="003676F0">
        <w:rPr>
          <w:rFonts w:ascii="MS Gothic" w:eastAsia="MS Gothic" w:hAnsi="MS Gothic" w:cs="MS Gothic" w:hint="eastAsia"/>
        </w:rPr>
        <w:t>后</w:t>
      </w:r>
      <w:r w:rsidRPr="003676F0">
        <w:rPr>
          <w:rFonts w:ascii="微软雅黑" w:eastAsia="微软雅黑" w:hAnsi="微软雅黑" w:cs="微软雅黑" w:hint="eastAsia"/>
        </w:rPr>
        <w:t>处</w:t>
      </w:r>
      <w:r w:rsidRPr="003676F0">
        <w:rPr>
          <w:rFonts w:ascii="MS Gothic" w:eastAsia="MS Gothic" w:hAnsi="MS Gothic" w:cs="MS Gothic" w:hint="eastAsia"/>
        </w:rPr>
        <w:t>理</w:t>
      </w:r>
      <w:r w:rsidRPr="003676F0">
        <w:rPr>
          <w:rFonts w:ascii="微软雅黑" w:eastAsia="微软雅黑" w:hAnsi="微软雅黑" w:cs="微软雅黑" w:hint="eastAsia"/>
        </w:rPr>
        <w:t>对</w:t>
      </w:r>
      <w:r w:rsidRPr="003676F0">
        <w:rPr>
          <w:rFonts w:ascii="MS Gothic" w:eastAsia="MS Gothic" w:hAnsi="MS Gothic" w:cs="MS Gothic" w:hint="eastAsia"/>
        </w:rPr>
        <w:t>比</w:t>
      </w:r>
    </w:p>
    <w:p w14:paraId="27DE058F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传统后端通常是在前端给出匹配或轨迹之后，再进行局部</w:t>
      </w:r>
      <w:r w:rsidRPr="003676F0">
        <w:rPr>
          <w:rFonts w:ascii="Times New Roman" w:hAnsi="Times New Roman" w:cs="Times New Roman"/>
          <w:lang w:eastAsia="zh-CN"/>
        </w:rPr>
        <w:t xml:space="preserve"> BA</w:t>
      </w:r>
      <w:r w:rsidRPr="003676F0">
        <w:rPr>
          <w:rFonts w:ascii="Times New Roman" w:hAnsi="Times New Roman" w:cs="Times New Roman"/>
          <w:lang w:eastAsia="zh-CN"/>
        </w:rPr>
        <w:t>、位姿图优化和回环修正。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的</w:t>
      </w:r>
      <w:r w:rsidRPr="003676F0">
        <w:rPr>
          <w:rFonts w:ascii="Times New Roman" w:hAnsi="Times New Roman" w:cs="Times New Roman"/>
          <w:lang w:eastAsia="zh-CN"/>
        </w:rPr>
        <w:t xml:space="preserve"> BA </w:t>
      </w:r>
      <w:r w:rsidRPr="003676F0">
        <w:rPr>
          <w:rFonts w:ascii="Times New Roman" w:hAnsi="Times New Roman" w:cs="Times New Roman"/>
          <w:lang w:eastAsia="zh-CN"/>
        </w:rPr>
        <w:t>则是前端</w:t>
      </w:r>
      <w:r w:rsidRPr="003676F0">
        <w:rPr>
          <w:rFonts w:ascii="Times New Roman" w:hAnsi="Times New Roman" w:cs="Times New Roman"/>
          <w:lang w:eastAsia="zh-CN"/>
        </w:rPr>
        <w:t xml:space="preserve"> update operator </w:t>
      </w:r>
      <w:r w:rsidRPr="003676F0">
        <w:rPr>
          <w:rFonts w:ascii="Times New Roman" w:hAnsi="Times New Roman" w:cs="Times New Roman"/>
          <w:lang w:eastAsia="zh-CN"/>
        </w:rPr>
        <w:t>的一部分，它每次迭代都参与位姿和深度更新。</w:t>
      </w:r>
    </w:p>
    <w:p w14:paraId="0B88127F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这种设计的直接好处是端到端训练。网络不是被迫输出最终位姿，而是学习输出能让</w:t>
      </w:r>
      <w:r w:rsidRPr="003676F0">
        <w:rPr>
          <w:rFonts w:ascii="Times New Roman" w:hAnsi="Times New Roman" w:cs="Times New Roman"/>
          <w:lang w:eastAsia="zh-CN"/>
        </w:rPr>
        <w:t xml:space="preserve"> BA </w:t>
      </w:r>
      <w:r w:rsidRPr="003676F0">
        <w:rPr>
          <w:rFonts w:ascii="Times New Roman" w:hAnsi="Times New Roman" w:cs="Times New Roman"/>
          <w:lang w:eastAsia="zh-CN"/>
        </w:rPr>
        <w:t>有效工作的因子。换句话说，网络学会的是</w:t>
      </w:r>
      <w:r w:rsidRPr="003676F0">
        <w:rPr>
          <w:rFonts w:ascii="Times New Roman" w:hAnsi="Times New Roman" w:cs="Times New Roman"/>
          <w:lang w:eastAsia="zh-CN"/>
        </w:rPr>
        <w:t>“</w:t>
      </w:r>
      <w:r w:rsidRPr="003676F0">
        <w:rPr>
          <w:rFonts w:ascii="Times New Roman" w:hAnsi="Times New Roman" w:cs="Times New Roman"/>
          <w:lang w:eastAsia="zh-CN"/>
        </w:rPr>
        <w:t>如何给几何优化提供好约束</w:t>
      </w:r>
      <w:r w:rsidRPr="003676F0">
        <w:rPr>
          <w:rFonts w:ascii="Times New Roman" w:hAnsi="Times New Roman" w:cs="Times New Roman"/>
          <w:lang w:eastAsia="zh-CN"/>
        </w:rPr>
        <w:t>”</w:t>
      </w:r>
      <w:r w:rsidRPr="003676F0">
        <w:rPr>
          <w:rFonts w:ascii="Times New Roman" w:hAnsi="Times New Roman" w:cs="Times New Roman"/>
          <w:lang w:eastAsia="zh-CN"/>
        </w:rPr>
        <w:t>。</w:t>
      </w:r>
    </w:p>
    <w:p w14:paraId="7E3A59EA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</w:rPr>
        <w:t>但也要注意，</w:t>
      </w:r>
      <w:r w:rsidRPr="003676F0">
        <w:rPr>
          <w:rFonts w:ascii="Times New Roman" w:hAnsi="Times New Roman" w:cs="Times New Roman"/>
        </w:rPr>
        <w:t xml:space="preserve">DPVO </w:t>
      </w:r>
      <w:r w:rsidRPr="003676F0">
        <w:rPr>
          <w:rFonts w:ascii="Times New Roman" w:hAnsi="Times New Roman" w:cs="Times New Roman"/>
        </w:rPr>
        <w:t>的</w:t>
      </w:r>
      <w:r w:rsidRPr="003676F0">
        <w:rPr>
          <w:rFonts w:ascii="Times New Roman" w:hAnsi="Times New Roman" w:cs="Times New Roman"/>
        </w:rPr>
        <w:t xml:space="preserve"> VO </w:t>
      </w:r>
      <w:r w:rsidRPr="003676F0">
        <w:rPr>
          <w:rFonts w:ascii="Times New Roman" w:hAnsi="Times New Roman" w:cs="Times New Roman"/>
        </w:rPr>
        <w:t>版本不是完整全局</w:t>
      </w:r>
      <w:r w:rsidRPr="003676F0">
        <w:rPr>
          <w:rFonts w:ascii="Times New Roman" w:hAnsi="Times New Roman" w:cs="Times New Roman"/>
        </w:rPr>
        <w:t xml:space="preserve"> SLAM</w:t>
      </w:r>
      <w:r w:rsidRPr="003676F0">
        <w:rPr>
          <w:rFonts w:ascii="Times New Roman" w:hAnsi="Times New Roman" w:cs="Times New Roman"/>
        </w:rPr>
        <w:t>。</w:t>
      </w:r>
      <w:r w:rsidRPr="003676F0">
        <w:rPr>
          <w:rFonts w:ascii="Times New Roman" w:hAnsi="Times New Roman" w:cs="Times New Roman"/>
          <w:lang w:eastAsia="zh-CN"/>
        </w:rPr>
        <w:t>它主要做局部滑窗优化，没有把长期回环作为核心。因此长时间商场导航仍需要额外的地图配准、回环、重定位或全局优化模块。</w:t>
      </w:r>
    </w:p>
    <w:p w14:paraId="1F9866A9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18. </w:t>
      </w:r>
      <w:r w:rsidRPr="003676F0">
        <w:rPr>
          <w:rFonts w:ascii="微软雅黑" w:eastAsia="微软雅黑" w:hAnsi="微软雅黑" w:cs="微软雅黑" w:hint="eastAsia"/>
          <w:lang w:eastAsia="zh-CN"/>
        </w:rPr>
        <w:t>训练</w:t>
      </w:r>
      <w:r w:rsidRPr="003676F0">
        <w:rPr>
          <w:rFonts w:ascii="MS Gothic" w:eastAsia="MS Gothic" w:hAnsi="MS Gothic" w:cs="MS Gothic" w:hint="eastAsia"/>
          <w:lang w:eastAsia="zh-CN"/>
        </w:rPr>
        <w:t>方式、</w:t>
      </w:r>
      <w:r w:rsidRPr="003676F0">
        <w:rPr>
          <w:rFonts w:ascii="微软雅黑" w:eastAsia="微软雅黑" w:hAnsi="微软雅黑" w:cs="微软雅黑" w:hint="eastAsia"/>
          <w:lang w:eastAsia="zh-CN"/>
        </w:rPr>
        <w:t>损</w:t>
      </w:r>
      <w:r w:rsidRPr="003676F0">
        <w:rPr>
          <w:rFonts w:ascii="MS Gothic" w:eastAsia="MS Gothic" w:hAnsi="MS Gothic" w:cs="MS Gothic" w:hint="eastAsia"/>
          <w:lang w:eastAsia="zh-CN"/>
        </w:rPr>
        <w:t>失函数和数据集</w:t>
      </w:r>
    </w:p>
    <w:p w14:paraId="34A73697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使用</w:t>
      </w:r>
      <w:r w:rsidRPr="003676F0">
        <w:rPr>
          <w:rFonts w:ascii="Times New Roman" w:hAnsi="Times New Roman" w:cs="Times New Roman"/>
          <w:lang w:eastAsia="zh-CN"/>
        </w:rPr>
        <w:t xml:space="preserve"> TartanAir </w:t>
      </w:r>
      <w:r w:rsidRPr="003676F0">
        <w:rPr>
          <w:rFonts w:ascii="Times New Roman" w:hAnsi="Times New Roman" w:cs="Times New Roman"/>
          <w:lang w:eastAsia="zh-CN"/>
        </w:rPr>
        <w:t>进行监督训练。</w:t>
      </w:r>
      <w:r w:rsidRPr="003676F0">
        <w:rPr>
          <w:rFonts w:ascii="Times New Roman" w:hAnsi="Times New Roman" w:cs="Times New Roman"/>
          <w:lang w:eastAsia="zh-CN"/>
        </w:rPr>
        <w:t xml:space="preserve">TartanAir </w:t>
      </w:r>
      <w:r w:rsidRPr="003676F0">
        <w:rPr>
          <w:rFonts w:ascii="Times New Roman" w:hAnsi="Times New Roman" w:cs="Times New Roman"/>
          <w:lang w:eastAsia="zh-CN"/>
        </w:rPr>
        <w:t>是大规模合成数据集，提供图像、深度和真值位姿，适合训练视觉里程计。训练时，论文会预先计算帧间光流幅度，并采样具有适中运动难度的轨迹片段。</w:t>
      </w:r>
    </w:p>
    <w:p w14:paraId="0DE6067E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姿态监督中，论文先用</w:t>
      </w:r>
      <w:r w:rsidRPr="003676F0">
        <w:rPr>
          <w:rFonts w:ascii="Times New Roman" w:hAnsi="Times New Roman" w:cs="Times New Roman"/>
          <w:lang w:eastAsia="zh-CN"/>
        </w:rPr>
        <w:t xml:space="preserve"> Umeyama alignment </w:t>
      </w:r>
      <w:r w:rsidRPr="003676F0">
        <w:rPr>
          <w:rFonts w:ascii="Times New Roman" w:hAnsi="Times New Roman" w:cs="Times New Roman"/>
          <w:lang w:eastAsia="zh-CN"/>
        </w:rPr>
        <w:t>对预测轨迹和真值轨迹做尺度对齐。这一点对单目非常重要，因为单目轨迹本身存在尺度不确定。对齐后，使用</w:t>
      </w:r>
      <w:r w:rsidRPr="003676F0">
        <w:rPr>
          <w:rFonts w:ascii="Times New Roman" w:hAnsi="Times New Roman" w:cs="Times New Roman"/>
          <w:lang w:eastAsia="zh-CN"/>
        </w:rPr>
        <w:t xml:space="preserve"> SE(3) </w:t>
      </w:r>
      <w:r w:rsidRPr="003676F0">
        <w:rPr>
          <w:rFonts w:ascii="Times New Roman" w:hAnsi="Times New Roman" w:cs="Times New Roman"/>
          <w:lang w:eastAsia="zh-CN"/>
        </w:rPr>
        <w:t>上的相对位姿误差做监督。</w:t>
      </w:r>
    </w:p>
    <w:p w14:paraId="4C93B5C3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除了姿态监督，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还加入</w:t>
      </w:r>
      <w:r w:rsidRPr="003676F0">
        <w:rPr>
          <w:rFonts w:ascii="Times New Roman" w:hAnsi="Times New Roman" w:cs="Times New Roman"/>
          <w:lang w:eastAsia="zh-CN"/>
        </w:rPr>
        <w:t xml:space="preserve"> flow supervision</w:t>
      </w:r>
      <w:r w:rsidRPr="003676F0">
        <w:rPr>
          <w:rFonts w:ascii="Times New Roman" w:hAnsi="Times New Roman" w:cs="Times New Roman"/>
          <w:lang w:eastAsia="zh-CN"/>
        </w:rPr>
        <w:t>。每个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会诱导一个</w:t>
      </w:r>
      <w:r w:rsidRPr="003676F0">
        <w:rPr>
          <w:rFonts w:ascii="Times New Roman" w:hAnsi="Times New Roman" w:cs="Times New Roman"/>
          <w:lang w:eastAsia="zh-CN"/>
        </w:rPr>
        <w:t xml:space="preserve"> p×p </w:t>
      </w:r>
      <w:r w:rsidRPr="003676F0">
        <w:rPr>
          <w:rFonts w:ascii="Times New Roman" w:hAnsi="Times New Roman" w:cs="Times New Roman"/>
          <w:lang w:eastAsia="zh-CN"/>
        </w:rPr>
        <w:t>光流场，训练时比较这个诱导光流和真值光流。最终损失是</w:t>
      </w:r>
      <w:r w:rsidRPr="003676F0">
        <w:rPr>
          <w:rFonts w:ascii="Times New Roman" w:hAnsi="Times New Roman" w:cs="Times New Roman"/>
          <w:lang w:eastAsia="zh-CN"/>
        </w:rPr>
        <w:t xml:space="preserve"> L=10Lpose+0.1Lflow</w:t>
      </w:r>
      <w:r w:rsidRPr="003676F0">
        <w:rPr>
          <w:rFonts w:ascii="Times New Roman" w:hAnsi="Times New Roman" w:cs="Times New Roman"/>
          <w:lang w:eastAsia="zh-CN"/>
        </w:rPr>
        <w:t>，说明姿态精度是主目标，光流约束是辅助目标。</w:t>
      </w:r>
    </w:p>
    <w:p w14:paraId="59B0D733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lastRenderedPageBreak/>
        <w:t xml:space="preserve">19. </w:t>
      </w:r>
      <w:r w:rsidRPr="003676F0">
        <w:rPr>
          <w:rFonts w:ascii="微软雅黑" w:eastAsia="微软雅黑" w:hAnsi="微软雅黑" w:cs="微软雅黑" w:hint="eastAsia"/>
        </w:rPr>
        <w:t>实验结</w:t>
      </w:r>
      <w:r w:rsidRPr="003676F0">
        <w:rPr>
          <w:rFonts w:ascii="MS Gothic" w:eastAsia="MS Gothic" w:hAnsi="MS Gothic" w:cs="MS Gothic" w:hint="eastAsia"/>
        </w:rPr>
        <w:t>果</w:t>
      </w:r>
      <w:r w:rsidRPr="003676F0">
        <w:rPr>
          <w:rFonts w:ascii="微软雅黑" w:eastAsia="微软雅黑" w:hAnsi="微软雅黑" w:cs="微软雅黑" w:hint="eastAsia"/>
        </w:rPr>
        <w:t>详</w:t>
      </w:r>
      <w:r w:rsidRPr="003676F0">
        <w:rPr>
          <w:rFonts w:ascii="MS Gothic" w:eastAsia="MS Gothic" w:hAnsi="MS Gothic" w:cs="MS Gothic" w:hint="eastAsia"/>
        </w:rPr>
        <w:t>解</w:t>
      </w:r>
    </w:p>
    <w:p w14:paraId="703CA5CD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</w:rPr>
        <w:t>在</w:t>
      </w:r>
      <w:r w:rsidRPr="003676F0">
        <w:rPr>
          <w:rFonts w:ascii="Times New Roman" w:hAnsi="Times New Roman" w:cs="Times New Roman"/>
        </w:rPr>
        <w:t xml:space="preserve"> TartanAir test split </w:t>
      </w:r>
      <w:r w:rsidRPr="003676F0">
        <w:rPr>
          <w:rFonts w:ascii="Times New Roman" w:hAnsi="Times New Roman" w:cs="Times New Roman"/>
        </w:rPr>
        <w:t>中，论文报告</w:t>
      </w:r>
      <w:r w:rsidRPr="003676F0">
        <w:rPr>
          <w:rFonts w:ascii="Times New Roman" w:hAnsi="Times New Roman" w:cs="Times New Roman"/>
        </w:rPr>
        <w:t xml:space="preserve"> Ours Default </w:t>
      </w:r>
      <w:r w:rsidRPr="003676F0">
        <w:rPr>
          <w:rFonts w:ascii="Times New Roman" w:hAnsi="Times New Roman" w:cs="Times New Roman"/>
        </w:rPr>
        <w:t>平均</w:t>
      </w:r>
      <w:r w:rsidRPr="003676F0">
        <w:rPr>
          <w:rFonts w:ascii="Times New Roman" w:hAnsi="Times New Roman" w:cs="Times New Roman"/>
        </w:rPr>
        <w:t xml:space="preserve"> ATE </w:t>
      </w:r>
      <w:r w:rsidRPr="003676F0">
        <w:rPr>
          <w:rFonts w:ascii="Times New Roman" w:hAnsi="Times New Roman" w:cs="Times New Roman"/>
        </w:rPr>
        <w:t>为</w:t>
      </w:r>
      <w:r w:rsidRPr="003676F0">
        <w:rPr>
          <w:rFonts w:ascii="Times New Roman" w:hAnsi="Times New Roman" w:cs="Times New Roman"/>
        </w:rPr>
        <w:t xml:space="preserve"> 0.21</w:t>
      </w:r>
      <w:r w:rsidRPr="003676F0">
        <w:rPr>
          <w:rFonts w:ascii="Times New Roman" w:hAnsi="Times New Roman" w:cs="Times New Roman"/>
        </w:rPr>
        <w:t>，</w:t>
      </w:r>
      <w:r w:rsidRPr="003676F0">
        <w:rPr>
          <w:rFonts w:ascii="Times New Roman" w:hAnsi="Times New Roman" w:cs="Times New Roman"/>
        </w:rPr>
        <w:t xml:space="preserve">Ours Fast </w:t>
      </w:r>
      <w:r w:rsidRPr="003676F0">
        <w:rPr>
          <w:rFonts w:ascii="Times New Roman" w:hAnsi="Times New Roman" w:cs="Times New Roman"/>
        </w:rPr>
        <w:t>为</w:t>
      </w:r>
      <w:r w:rsidRPr="003676F0">
        <w:rPr>
          <w:rFonts w:ascii="Times New Roman" w:hAnsi="Times New Roman" w:cs="Times New Roman"/>
        </w:rPr>
        <w:t xml:space="preserve"> 0.28</w:t>
      </w:r>
      <w:r w:rsidRPr="003676F0">
        <w:rPr>
          <w:rFonts w:ascii="Times New Roman" w:hAnsi="Times New Roman" w:cs="Times New Roman"/>
        </w:rPr>
        <w:t>，</w:t>
      </w:r>
      <w:r w:rsidRPr="003676F0">
        <w:rPr>
          <w:rFonts w:ascii="Times New Roman" w:hAnsi="Times New Roman" w:cs="Times New Roman"/>
        </w:rPr>
        <w:t xml:space="preserve">DROID-VO </w:t>
      </w:r>
      <w:r w:rsidRPr="003676F0">
        <w:rPr>
          <w:rFonts w:ascii="Times New Roman" w:hAnsi="Times New Roman" w:cs="Times New Roman"/>
        </w:rPr>
        <w:t>为</w:t>
      </w:r>
      <w:r w:rsidRPr="003676F0">
        <w:rPr>
          <w:rFonts w:ascii="Times New Roman" w:hAnsi="Times New Roman" w:cs="Times New Roman"/>
        </w:rPr>
        <w:t xml:space="preserve"> 0.58</w:t>
      </w:r>
      <w:r w:rsidRPr="003676F0">
        <w:rPr>
          <w:rFonts w:ascii="Times New Roman" w:hAnsi="Times New Roman" w:cs="Times New Roman"/>
        </w:rPr>
        <w:t>，</w:t>
      </w:r>
      <w:r w:rsidRPr="003676F0">
        <w:rPr>
          <w:rFonts w:ascii="Times New Roman" w:hAnsi="Times New Roman" w:cs="Times New Roman"/>
        </w:rPr>
        <w:t xml:space="preserve">DROID-SLAM </w:t>
      </w:r>
      <w:r w:rsidRPr="003676F0">
        <w:rPr>
          <w:rFonts w:ascii="Times New Roman" w:hAnsi="Times New Roman" w:cs="Times New Roman"/>
        </w:rPr>
        <w:t>为</w:t>
      </w:r>
      <w:r w:rsidRPr="003676F0">
        <w:rPr>
          <w:rFonts w:ascii="Times New Roman" w:hAnsi="Times New Roman" w:cs="Times New Roman"/>
        </w:rPr>
        <w:t xml:space="preserve"> 0.33</w:t>
      </w:r>
      <w:r w:rsidRPr="003676F0">
        <w:rPr>
          <w:rFonts w:ascii="Times New Roman" w:hAnsi="Times New Roman" w:cs="Times New Roman"/>
        </w:rPr>
        <w:t>。</w:t>
      </w:r>
      <w:r w:rsidRPr="003676F0">
        <w:rPr>
          <w:rFonts w:ascii="Times New Roman" w:hAnsi="Times New Roman" w:cs="Times New Roman"/>
          <w:lang w:eastAsia="zh-CN"/>
        </w:rPr>
        <w:t>需要注意，带星号的方法使用了全局优化或回环，而</w:t>
      </w:r>
      <w:r w:rsidRPr="003676F0">
        <w:rPr>
          <w:rFonts w:ascii="Times New Roman" w:hAnsi="Times New Roman" w:cs="Times New Roman"/>
          <w:lang w:eastAsia="zh-CN"/>
        </w:rPr>
        <w:t xml:space="preserve"> DPVO VO </w:t>
      </w:r>
      <w:r w:rsidRPr="003676F0">
        <w:rPr>
          <w:rFonts w:ascii="Times New Roman" w:hAnsi="Times New Roman" w:cs="Times New Roman"/>
          <w:lang w:eastAsia="zh-CN"/>
        </w:rPr>
        <w:t>版本主要是局部优化。</w:t>
      </w:r>
    </w:p>
    <w:p w14:paraId="61B1A75A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</w:rPr>
        <w:t>在</w:t>
      </w:r>
      <w:r w:rsidRPr="003676F0">
        <w:rPr>
          <w:rFonts w:ascii="Times New Roman" w:hAnsi="Times New Roman" w:cs="Times New Roman"/>
        </w:rPr>
        <w:t xml:space="preserve"> EuRoC </w:t>
      </w:r>
      <w:r w:rsidRPr="003676F0">
        <w:rPr>
          <w:rFonts w:ascii="Times New Roman" w:hAnsi="Times New Roman" w:cs="Times New Roman"/>
        </w:rPr>
        <w:t>上，</w:t>
      </w:r>
      <w:r w:rsidRPr="003676F0">
        <w:rPr>
          <w:rFonts w:ascii="Times New Roman" w:hAnsi="Times New Roman" w:cs="Times New Roman"/>
        </w:rPr>
        <w:t xml:space="preserve">Ours Default </w:t>
      </w:r>
      <w:r w:rsidRPr="003676F0">
        <w:rPr>
          <w:rFonts w:ascii="Times New Roman" w:hAnsi="Times New Roman" w:cs="Times New Roman"/>
        </w:rPr>
        <w:t>平均</w:t>
      </w:r>
      <w:r w:rsidRPr="003676F0">
        <w:rPr>
          <w:rFonts w:ascii="Times New Roman" w:hAnsi="Times New Roman" w:cs="Times New Roman"/>
        </w:rPr>
        <w:t xml:space="preserve"> ATE </w:t>
      </w:r>
      <w:r w:rsidRPr="003676F0">
        <w:rPr>
          <w:rFonts w:ascii="Times New Roman" w:hAnsi="Times New Roman" w:cs="Times New Roman"/>
        </w:rPr>
        <w:t>为</w:t>
      </w:r>
      <w:r w:rsidRPr="003676F0">
        <w:rPr>
          <w:rFonts w:ascii="Times New Roman" w:hAnsi="Times New Roman" w:cs="Times New Roman"/>
        </w:rPr>
        <w:t xml:space="preserve"> 0.105m</w:t>
      </w:r>
      <w:r w:rsidRPr="003676F0">
        <w:rPr>
          <w:rFonts w:ascii="Times New Roman" w:hAnsi="Times New Roman" w:cs="Times New Roman"/>
        </w:rPr>
        <w:t>，</w:t>
      </w:r>
      <w:r w:rsidRPr="003676F0">
        <w:rPr>
          <w:rFonts w:ascii="Times New Roman" w:hAnsi="Times New Roman" w:cs="Times New Roman"/>
        </w:rPr>
        <w:t xml:space="preserve">Ours Fast </w:t>
      </w:r>
      <w:r w:rsidRPr="003676F0">
        <w:rPr>
          <w:rFonts w:ascii="Times New Roman" w:hAnsi="Times New Roman" w:cs="Times New Roman"/>
        </w:rPr>
        <w:t>为</w:t>
      </w:r>
      <w:r w:rsidRPr="003676F0">
        <w:rPr>
          <w:rFonts w:ascii="Times New Roman" w:hAnsi="Times New Roman" w:cs="Times New Roman"/>
        </w:rPr>
        <w:t xml:space="preserve"> 0.129m</w:t>
      </w:r>
      <w:r w:rsidRPr="003676F0">
        <w:rPr>
          <w:rFonts w:ascii="Times New Roman" w:hAnsi="Times New Roman" w:cs="Times New Roman"/>
        </w:rPr>
        <w:t>，</w:t>
      </w:r>
      <w:r w:rsidRPr="003676F0">
        <w:rPr>
          <w:rFonts w:ascii="Times New Roman" w:hAnsi="Times New Roman" w:cs="Times New Roman"/>
        </w:rPr>
        <w:t xml:space="preserve">DROID-VO </w:t>
      </w:r>
      <w:r w:rsidRPr="003676F0">
        <w:rPr>
          <w:rFonts w:ascii="Times New Roman" w:hAnsi="Times New Roman" w:cs="Times New Roman"/>
        </w:rPr>
        <w:t>为</w:t>
      </w:r>
      <w:r w:rsidRPr="003676F0">
        <w:rPr>
          <w:rFonts w:ascii="Times New Roman" w:hAnsi="Times New Roman" w:cs="Times New Roman"/>
        </w:rPr>
        <w:t xml:space="preserve"> 0.186m</w:t>
      </w:r>
      <w:r w:rsidRPr="003676F0">
        <w:rPr>
          <w:rFonts w:ascii="Times New Roman" w:hAnsi="Times New Roman" w:cs="Times New Roman"/>
        </w:rPr>
        <w:t>，</w:t>
      </w:r>
      <w:r w:rsidRPr="003676F0">
        <w:rPr>
          <w:rFonts w:ascii="Times New Roman" w:hAnsi="Times New Roman" w:cs="Times New Roman"/>
        </w:rPr>
        <w:t xml:space="preserve">DSO </w:t>
      </w:r>
      <w:r w:rsidRPr="003676F0">
        <w:rPr>
          <w:rFonts w:ascii="Times New Roman" w:hAnsi="Times New Roman" w:cs="Times New Roman"/>
        </w:rPr>
        <w:t>为</w:t>
      </w:r>
      <w:r w:rsidRPr="003676F0">
        <w:rPr>
          <w:rFonts w:ascii="Times New Roman" w:hAnsi="Times New Roman" w:cs="Times New Roman"/>
        </w:rPr>
        <w:t xml:space="preserve"> 0.601m</w:t>
      </w:r>
      <w:r w:rsidRPr="003676F0">
        <w:rPr>
          <w:rFonts w:ascii="Times New Roman" w:hAnsi="Times New Roman" w:cs="Times New Roman"/>
        </w:rPr>
        <w:t>。</w:t>
      </w:r>
      <w:r w:rsidRPr="003676F0">
        <w:rPr>
          <w:rFonts w:ascii="Times New Roman" w:hAnsi="Times New Roman" w:cs="Times New Roman"/>
          <w:lang w:eastAsia="zh-CN"/>
        </w:rPr>
        <w:t xml:space="preserve">EuRoC </w:t>
      </w:r>
      <w:r w:rsidRPr="003676F0">
        <w:rPr>
          <w:rFonts w:ascii="Times New Roman" w:hAnsi="Times New Roman" w:cs="Times New Roman"/>
          <w:lang w:eastAsia="zh-CN"/>
        </w:rPr>
        <w:t>是无人机室内数据，说明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对真实运动和室内场景有较强泛化。</w:t>
      </w:r>
    </w:p>
    <w:p w14:paraId="776E0787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>效率方面，论文给出的对比是</w:t>
      </w:r>
      <w:r w:rsidRPr="003676F0">
        <w:rPr>
          <w:rFonts w:ascii="Times New Roman" w:hAnsi="Times New Roman" w:cs="Times New Roman"/>
        </w:rPr>
        <w:t xml:space="preserve"> DROID-VO </w:t>
      </w:r>
      <w:r w:rsidRPr="003676F0">
        <w:rPr>
          <w:rFonts w:ascii="Times New Roman" w:hAnsi="Times New Roman" w:cs="Times New Roman"/>
        </w:rPr>
        <w:t>平均</w:t>
      </w:r>
      <w:r w:rsidRPr="003676F0">
        <w:rPr>
          <w:rFonts w:ascii="Times New Roman" w:hAnsi="Times New Roman" w:cs="Times New Roman"/>
        </w:rPr>
        <w:t xml:space="preserve"> 40FPS</w:t>
      </w:r>
      <w:r w:rsidRPr="003676F0">
        <w:rPr>
          <w:rFonts w:ascii="Times New Roman" w:hAnsi="Times New Roman" w:cs="Times New Roman"/>
        </w:rPr>
        <w:t>、最差</w:t>
      </w:r>
      <w:r w:rsidRPr="003676F0">
        <w:rPr>
          <w:rFonts w:ascii="Times New Roman" w:hAnsi="Times New Roman" w:cs="Times New Roman"/>
        </w:rPr>
        <w:t xml:space="preserve"> 5% </w:t>
      </w:r>
      <w:r w:rsidRPr="003676F0">
        <w:rPr>
          <w:rFonts w:ascii="Times New Roman" w:hAnsi="Times New Roman" w:cs="Times New Roman"/>
        </w:rPr>
        <w:t>约</w:t>
      </w:r>
      <w:r w:rsidRPr="003676F0">
        <w:rPr>
          <w:rFonts w:ascii="Times New Roman" w:hAnsi="Times New Roman" w:cs="Times New Roman"/>
        </w:rPr>
        <w:t xml:space="preserve"> 11FPS</w:t>
      </w:r>
      <w:r w:rsidRPr="003676F0">
        <w:rPr>
          <w:rFonts w:ascii="Times New Roman" w:hAnsi="Times New Roman" w:cs="Times New Roman"/>
        </w:rPr>
        <w:t>；</w:t>
      </w:r>
      <w:r w:rsidRPr="003676F0">
        <w:rPr>
          <w:rFonts w:ascii="Times New Roman" w:hAnsi="Times New Roman" w:cs="Times New Roman"/>
        </w:rPr>
        <w:t xml:space="preserve">DPVO Default </w:t>
      </w:r>
      <w:r w:rsidRPr="003676F0">
        <w:rPr>
          <w:rFonts w:ascii="Times New Roman" w:hAnsi="Times New Roman" w:cs="Times New Roman"/>
        </w:rPr>
        <w:t>平均</w:t>
      </w:r>
      <w:r w:rsidRPr="003676F0">
        <w:rPr>
          <w:rFonts w:ascii="Times New Roman" w:hAnsi="Times New Roman" w:cs="Times New Roman"/>
        </w:rPr>
        <w:t xml:space="preserve"> 60FPS</w:t>
      </w:r>
      <w:r w:rsidRPr="003676F0">
        <w:rPr>
          <w:rFonts w:ascii="Times New Roman" w:hAnsi="Times New Roman" w:cs="Times New Roman"/>
        </w:rPr>
        <w:t>、最差</w:t>
      </w:r>
      <w:r w:rsidRPr="003676F0">
        <w:rPr>
          <w:rFonts w:ascii="Times New Roman" w:hAnsi="Times New Roman" w:cs="Times New Roman"/>
        </w:rPr>
        <w:t xml:space="preserve"> 5% </w:t>
      </w:r>
      <w:r w:rsidRPr="003676F0">
        <w:rPr>
          <w:rFonts w:ascii="Times New Roman" w:hAnsi="Times New Roman" w:cs="Times New Roman"/>
        </w:rPr>
        <w:t>约</w:t>
      </w:r>
      <w:r w:rsidRPr="003676F0">
        <w:rPr>
          <w:rFonts w:ascii="Times New Roman" w:hAnsi="Times New Roman" w:cs="Times New Roman"/>
        </w:rPr>
        <w:t xml:space="preserve"> 48FPS</w:t>
      </w:r>
      <w:r w:rsidRPr="003676F0">
        <w:rPr>
          <w:rFonts w:ascii="Times New Roman" w:hAnsi="Times New Roman" w:cs="Times New Roman"/>
        </w:rPr>
        <w:t>；</w:t>
      </w:r>
      <w:r w:rsidRPr="003676F0">
        <w:rPr>
          <w:rFonts w:ascii="Times New Roman" w:hAnsi="Times New Roman" w:cs="Times New Roman"/>
        </w:rPr>
        <w:t xml:space="preserve">DPVO Fast </w:t>
      </w:r>
      <w:r w:rsidRPr="003676F0">
        <w:rPr>
          <w:rFonts w:ascii="Times New Roman" w:hAnsi="Times New Roman" w:cs="Times New Roman"/>
        </w:rPr>
        <w:t>平均</w:t>
      </w:r>
      <w:r w:rsidRPr="003676F0">
        <w:rPr>
          <w:rFonts w:ascii="Times New Roman" w:hAnsi="Times New Roman" w:cs="Times New Roman"/>
        </w:rPr>
        <w:t xml:space="preserve"> 120FPS</w:t>
      </w:r>
      <w:r w:rsidRPr="003676F0">
        <w:rPr>
          <w:rFonts w:ascii="Times New Roman" w:hAnsi="Times New Roman" w:cs="Times New Roman"/>
        </w:rPr>
        <w:t>、最差</w:t>
      </w:r>
      <w:r w:rsidRPr="003676F0">
        <w:rPr>
          <w:rFonts w:ascii="Times New Roman" w:hAnsi="Times New Roman" w:cs="Times New Roman"/>
        </w:rPr>
        <w:t xml:space="preserve"> 5% </w:t>
      </w:r>
      <w:r w:rsidRPr="003676F0">
        <w:rPr>
          <w:rFonts w:ascii="Times New Roman" w:hAnsi="Times New Roman" w:cs="Times New Roman"/>
        </w:rPr>
        <w:t>约</w:t>
      </w:r>
      <w:r w:rsidRPr="003676F0">
        <w:rPr>
          <w:rFonts w:ascii="Times New Roman" w:hAnsi="Times New Roman" w:cs="Times New Roman"/>
        </w:rPr>
        <w:t xml:space="preserve"> 98FPS</w:t>
      </w:r>
      <w:r w:rsidRPr="003676F0">
        <w:rPr>
          <w:rFonts w:ascii="Times New Roman" w:hAnsi="Times New Roman" w:cs="Times New Roman"/>
        </w:rPr>
        <w:t>。显存方面，</w:t>
      </w:r>
      <w:r w:rsidRPr="003676F0">
        <w:rPr>
          <w:rFonts w:ascii="Times New Roman" w:hAnsi="Times New Roman" w:cs="Times New Roman"/>
        </w:rPr>
        <w:t xml:space="preserve">DROID-VO </w:t>
      </w:r>
      <w:r w:rsidRPr="003676F0">
        <w:rPr>
          <w:rFonts w:ascii="Times New Roman" w:hAnsi="Times New Roman" w:cs="Times New Roman"/>
        </w:rPr>
        <w:t>约</w:t>
      </w:r>
      <w:r w:rsidRPr="003676F0">
        <w:rPr>
          <w:rFonts w:ascii="Times New Roman" w:hAnsi="Times New Roman" w:cs="Times New Roman"/>
        </w:rPr>
        <w:t xml:space="preserve"> 8.7GB</w:t>
      </w:r>
      <w:r w:rsidRPr="003676F0">
        <w:rPr>
          <w:rFonts w:ascii="Times New Roman" w:hAnsi="Times New Roman" w:cs="Times New Roman"/>
        </w:rPr>
        <w:t>，</w:t>
      </w:r>
      <w:r w:rsidRPr="003676F0">
        <w:rPr>
          <w:rFonts w:ascii="Times New Roman" w:hAnsi="Times New Roman" w:cs="Times New Roman"/>
        </w:rPr>
        <w:t xml:space="preserve">DPVO Default </w:t>
      </w:r>
      <w:r w:rsidRPr="003676F0">
        <w:rPr>
          <w:rFonts w:ascii="Times New Roman" w:hAnsi="Times New Roman" w:cs="Times New Roman"/>
        </w:rPr>
        <w:t>约</w:t>
      </w:r>
      <w:r w:rsidRPr="003676F0">
        <w:rPr>
          <w:rFonts w:ascii="Times New Roman" w:hAnsi="Times New Roman" w:cs="Times New Roman"/>
        </w:rPr>
        <w:t xml:space="preserve"> 4.9GB</w:t>
      </w:r>
      <w:r w:rsidRPr="003676F0">
        <w:rPr>
          <w:rFonts w:ascii="Times New Roman" w:hAnsi="Times New Roman" w:cs="Times New Roman"/>
        </w:rPr>
        <w:t>，</w:t>
      </w:r>
      <w:r w:rsidRPr="003676F0">
        <w:rPr>
          <w:rFonts w:ascii="Times New Roman" w:hAnsi="Times New Roman" w:cs="Times New Roman"/>
        </w:rPr>
        <w:t xml:space="preserve">Fast </w:t>
      </w:r>
      <w:r w:rsidRPr="003676F0">
        <w:rPr>
          <w:rFonts w:ascii="Times New Roman" w:hAnsi="Times New Roman" w:cs="Times New Roman"/>
        </w:rPr>
        <w:t>约</w:t>
      </w:r>
      <w:r w:rsidRPr="003676F0">
        <w:rPr>
          <w:rFonts w:ascii="Times New Roman" w:hAnsi="Times New Roman" w:cs="Times New Roman"/>
        </w:rPr>
        <w:t xml:space="preserve"> 2.5GB</w:t>
      </w:r>
      <w:r w:rsidRPr="003676F0">
        <w:rPr>
          <w:rFonts w:ascii="Times New Roman" w:hAnsi="Times New Roman" w:cs="Times New Roman"/>
        </w:rPr>
        <w:t>。</w:t>
      </w:r>
    </w:p>
    <w:p w14:paraId="5323AC18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20. </w:t>
      </w:r>
      <w:r w:rsidRPr="003676F0">
        <w:rPr>
          <w:rFonts w:ascii="Times New Roman" w:hAnsi="Times New Roman" w:cs="Times New Roman"/>
        </w:rPr>
        <w:t>与</w:t>
      </w:r>
      <w:r w:rsidRPr="003676F0">
        <w:rPr>
          <w:rFonts w:ascii="Times New Roman" w:hAnsi="Times New Roman" w:cs="Times New Roman"/>
        </w:rPr>
        <w:t xml:space="preserve"> ORB-SLAM</w:t>
      </w:r>
      <w:r w:rsidRPr="003676F0">
        <w:rPr>
          <w:rFonts w:ascii="Times New Roman" w:hAnsi="Times New Roman" w:cs="Times New Roman"/>
        </w:rPr>
        <w:t>、</w:t>
      </w:r>
      <w:r w:rsidRPr="003676F0">
        <w:rPr>
          <w:rFonts w:ascii="Times New Roman" w:hAnsi="Times New Roman" w:cs="Times New Roman"/>
        </w:rPr>
        <w:t>DSO</w:t>
      </w:r>
      <w:r w:rsidRPr="003676F0">
        <w:rPr>
          <w:rFonts w:ascii="Times New Roman" w:hAnsi="Times New Roman" w:cs="Times New Roman"/>
        </w:rPr>
        <w:t>、</w:t>
      </w:r>
      <w:r w:rsidRPr="003676F0">
        <w:rPr>
          <w:rFonts w:ascii="Times New Roman" w:hAnsi="Times New Roman" w:cs="Times New Roman"/>
        </w:rPr>
        <w:t xml:space="preserve">DROID-SLAM </w:t>
      </w:r>
      <w:r w:rsidRPr="003676F0">
        <w:rPr>
          <w:rFonts w:ascii="Times New Roman" w:hAnsi="Times New Roman" w:cs="Times New Roman"/>
        </w:rPr>
        <w:t>等方法</w:t>
      </w:r>
      <w:r w:rsidRPr="003676F0">
        <w:rPr>
          <w:rFonts w:ascii="微软雅黑" w:eastAsia="微软雅黑" w:hAnsi="微软雅黑" w:cs="微软雅黑" w:hint="eastAsia"/>
        </w:rPr>
        <w:t>对</w:t>
      </w:r>
      <w:r w:rsidRPr="003676F0">
        <w:rPr>
          <w:rFonts w:ascii="MS Gothic" w:eastAsia="MS Gothic" w:hAnsi="MS Gothic" w:cs="MS Gothic" w:hint="eastAsia"/>
        </w:rPr>
        <w:t>比</w:t>
      </w:r>
    </w:p>
    <w:p w14:paraId="1A8DFDD9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ORB-SLAM </w:t>
      </w:r>
      <w:r w:rsidRPr="003676F0">
        <w:rPr>
          <w:rFonts w:ascii="Times New Roman" w:hAnsi="Times New Roman" w:cs="Times New Roman"/>
          <w:lang w:eastAsia="zh-CN"/>
        </w:rPr>
        <w:t>的优势是工程成熟、回环和地图管理完整，但它依赖特征点和描述子匹配。商场中反光、重复纹理、动态行人和弱纹理区域容易让特征匹配不稳定。</w:t>
      </w:r>
    </w:p>
    <w:p w14:paraId="54501B3D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DSO </w:t>
      </w:r>
      <w:r w:rsidRPr="003676F0">
        <w:rPr>
          <w:rFonts w:ascii="Times New Roman" w:hAnsi="Times New Roman" w:cs="Times New Roman"/>
          <w:lang w:eastAsia="zh-CN"/>
        </w:rPr>
        <w:t>与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都有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思想，但</w:t>
      </w:r>
      <w:r w:rsidRPr="003676F0">
        <w:rPr>
          <w:rFonts w:ascii="Times New Roman" w:hAnsi="Times New Roman" w:cs="Times New Roman"/>
          <w:lang w:eastAsia="zh-CN"/>
        </w:rPr>
        <w:t xml:space="preserve"> DSO </w:t>
      </w:r>
      <w:r w:rsidRPr="003676F0">
        <w:rPr>
          <w:rFonts w:ascii="Times New Roman" w:hAnsi="Times New Roman" w:cs="Times New Roman"/>
          <w:lang w:eastAsia="zh-CN"/>
        </w:rPr>
        <w:t>的残差主要来自光度一致性，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的残差来自网络预测的二维轨迹修正和置信度。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因此能学习更复杂的外观变化和外点处理。</w:t>
      </w:r>
    </w:p>
    <w:p w14:paraId="2031CFD9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DROID-SLAM </w:t>
      </w:r>
      <w:r w:rsidRPr="003676F0">
        <w:rPr>
          <w:rFonts w:ascii="Times New Roman" w:hAnsi="Times New Roman" w:cs="Times New Roman"/>
          <w:lang w:eastAsia="zh-CN"/>
        </w:rPr>
        <w:t>与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都使用神经网络和可微</w:t>
      </w:r>
      <w:r w:rsidRPr="003676F0">
        <w:rPr>
          <w:rFonts w:ascii="Times New Roman" w:hAnsi="Times New Roman" w:cs="Times New Roman"/>
          <w:lang w:eastAsia="zh-CN"/>
        </w:rPr>
        <w:t xml:space="preserve"> BA</w:t>
      </w:r>
      <w:r w:rsidRPr="003676F0">
        <w:rPr>
          <w:rFonts w:ascii="Times New Roman" w:hAnsi="Times New Roman" w:cs="Times New Roman"/>
          <w:lang w:eastAsia="zh-CN"/>
        </w:rPr>
        <w:t>。区别在于</w:t>
      </w:r>
      <w:r w:rsidRPr="003676F0">
        <w:rPr>
          <w:rFonts w:ascii="Times New Roman" w:hAnsi="Times New Roman" w:cs="Times New Roman"/>
          <w:lang w:eastAsia="zh-CN"/>
        </w:rPr>
        <w:t xml:space="preserve"> DROID </w:t>
      </w:r>
      <w:r w:rsidRPr="003676F0">
        <w:rPr>
          <w:rFonts w:ascii="Times New Roman" w:hAnsi="Times New Roman" w:cs="Times New Roman"/>
          <w:lang w:eastAsia="zh-CN"/>
        </w:rPr>
        <w:t>更偏稠密光流，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采用稀疏</w:t>
      </w:r>
      <w:r w:rsidRPr="003676F0">
        <w:rPr>
          <w:rFonts w:ascii="Times New Roman" w:hAnsi="Times New Roman" w:cs="Times New Roman"/>
          <w:lang w:eastAsia="zh-CN"/>
        </w:rPr>
        <w:t xml:space="preserve"> patch</w:t>
      </w:r>
      <w:r w:rsidRPr="003676F0">
        <w:rPr>
          <w:rFonts w:ascii="Times New Roman" w:hAnsi="Times New Roman" w:cs="Times New Roman"/>
          <w:lang w:eastAsia="zh-CN"/>
        </w:rPr>
        <w:t>。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的核心贡献就是证明稀疏不必牺牲精度，反而能带来更好的实时性和显存效率。</w:t>
      </w:r>
    </w:p>
    <w:p w14:paraId="31FF85C2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21. </w:t>
      </w:r>
      <w:r w:rsidRPr="003676F0">
        <w:rPr>
          <w:rFonts w:ascii="微软雅黑" w:eastAsia="微软雅黑" w:hAnsi="微软雅黑" w:cs="微软雅黑" w:hint="eastAsia"/>
          <w:lang w:eastAsia="zh-CN"/>
        </w:rPr>
        <w:t>优</w:t>
      </w:r>
      <w:r w:rsidRPr="003676F0">
        <w:rPr>
          <w:rFonts w:ascii="MS Gothic" w:eastAsia="MS Gothic" w:hAnsi="MS Gothic" w:cs="MS Gothic" w:hint="eastAsia"/>
          <w:lang w:eastAsia="zh-CN"/>
        </w:rPr>
        <w:t>点、缺点和适用</w:t>
      </w:r>
      <w:r w:rsidRPr="003676F0">
        <w:rPr>
          <w:rFonts w:ascii="微软雅黑" w:eastAsia="微软雅黑" w:hAnsi="微软雅黑" w:cs="微软雅黑" w:hint="eastAsia"/>
          <w:lang w:eastAsia="zh-CN"/>
        </w:rPr>
        <w:t>场</w:t>
      </w:r>
      <w:r w:rsidRPr="003676F0">
        <w:rPr>
          <w:rFonts w:ascii="MS Gothic" w:eastAsia="MS Gothic" w:hAnsi="MS Gothic" w:cs="MS Gothic" w:hint="eastAsia"/>
          <w:lang w:eastAsia="zh-CN"/>
        </w:rPr>
        <w:t>景</w:t>
      </w:r>
    </w:p>
    <w:p w14:paraId="32BB39B8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的优点包括速度快、显存低、鲁棒性好，并且保留几何可解释性。它适合实时机器人定位、</w:t>
      </w:r>
      <w:r w:rsidRPr="003676F0">
        <w:rPr>
          <w:rFonts w:ascii="Times New Roman" w:hAnsi="Times New Roman" w:cs="Times New Roman"/>
          <w:lang w:eastAsia="zh-CN"/>
        </w:rPr>
        <w:t>AR</w:t>
      </w:r>
      <w:r w:rsidRPr="003676F0">
        <w:rPr>
          <w:rFonts w:ascii="Times New Roman" w:hAnsi="Times New Roman" w:cs="Times New Roman"/>
          <w:lang w:eastAsia="zh-CN"/>
        </w:rPr>
        <w:t>、室内移动设备、无人机等需要高频位姿的场景。</w:t>
      </w:r>
    </w:p>
    <w:p w14:paraId="53A2244E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它的缺点也要明确。第一，单目系统没有绝对尺度；第二，</w:t>
      </w:r>
      <w:r w:rsidRPr="003676F0">
        <w:rPr>
          <w:rFonts w:ascii="Times New Roman" w:hAnsi="Times New Roman" w:cs="Times New Roman"/>
          <w:lang w:eastAsia="zh-CN"/>
        </w:rPr>
        <w:t xml:space="preserve">VO </w:t>
      </w:r>
      <w:r w:rsidRPr="003676F0">
        <w:rPr>
          <w:rFonts w:ascii="Times New Roman" w:hAnsi="Times New Roman" w:cs="Times New Roman"/>
          <w:lang w:eastAsia="zh-CN"/>
        </w:rPr>
        <w:t>版本不解决长期全局一致性；第三，输出结构是稀疏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点，不是可直接导航的稠密地图；第四，极端弱纹理、纯旋转、强动态遮挡仍可能造成退化。</w:t>
      </w:r>
    </w:p>
    <w:p w14:paraId="0E57A3B9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因此在商场导航中，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应作为定位前端，而不是完整系统。完整系统还需要尺度恢复、稠密</w:t>
      </w:r>
      <w:r w:rsidRPr="003676F0">
        <w:rPr>
          <w:rFonts w:ascii="Times New Roman" w:hAnsi="Times New Roman" w:cs="Times New Roman"/>
          <w:lang w:eastAsia="zh-CN"/>
        </w:rPr>
        <w:t>/</w:t>
      </w:r>
      <w:r w:rsidRPr="003676F0">
        <w:rPr>
          <w:rFonts w:ascii="Times New Roman" w:hAnsi="Times New Roman" w:cs="Times New Roman"/>
          <w:lang w:eastAsia="zh-CN"/>
        </w:rPr>
        <w:t>半稠密深度、语义分割、动态物体过滤、二维栅格建图和全局地图配准。</w:t>
      </w:r>
    </w:p>
    <w:p w14:paraId="5330AC73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lastRenderedPageBreak/>
        <w:t xml:space="preserve">22. </w:t>
      </w:r>
      <w:r w:rsidRPr="003676F0">
        <w:rPr>
          <w:rFonts w:ascii="Times New Roman" w:hAnsi="Times New Roman" w:cs="Times New Roman"/>
          <w:lang w:eastAsia="zh-CN"/>
        </w:rPr>
        <w:t>本</w:t>
      </w:r>
      <w:r w:rsidRPr="003676F0">
        <w:rPr>
          <w:rFonts w:ascii="微软雅黑" w:eastAsia="微软雅黑" w:hAnsi="微软雅黑" w:cs="微软雅黑" w:hint="eastAsia"/>
          <w:lang w:eastAsia="zh-CN"/>
        </w:rPr>
        <w:t>项</w:t>
      </w:r>
      <w:r w:rsidRPr="003676F0">
        <w:rPr>
          <w:rFonts w:ascii="MS Gothic" w:eastAsia="MS Gothic" w:hAnsi="MS Gothic" w:cs="MS Gothic" w:hint="eastAsia"/>
          <w:lang w:eastAsia="zh-CN"/>
        </w:rPr>
        <w:t>目中的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工程</w:t>
      </w:r>
      <w:r w:rsidRPr="003676F0">
        <w:rPr>
          <w:rFonts w:ascii="微软雅黑" w:eastAsia="微软雅黑" w:hAnsi="微软雅黑" w:cs="微软雅黑" w:hint="eastAsia"/>
          <w:lang w:eastAsia="zh-CN"/>
        </w:rPr>
        <w:t>实现</w:t>
      </w:r>
    </w:p>
    <w:p w14:paraId="0D54931E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>本项目没有直接修改官方</w:t>
      </w:r>
      <w:r w:rsidRPr="003676F0">
        <w:rPr>
          <w:rFonts w:ascii="Times New Roman" w:hAnsi="Times New Roman" w:cs="Times New Roman"/>
        </w:rPr>
        <w:t xml:space="preserve"> DPVO </w:t>
      </w:r>
      <w:r w:rsidRPr="003676F0">
        <w:rPr>
          <w:rFonts w:ascii="Times New Roman" w:hAnsi="Times New Roman" w:cs="Times New Roman"/>
        </w:rPr>
        <w:t>的核心网络、</w:t>
      </w:r>
      <w:r w:rsidRPr="003676F0">
        <w:rPr>
          <w:rFonts w:ascii="Times New Roman" w:hAnsi="Times New Roman" w:cs="Times New Roman"/>
        </w:rPr>
        <w:t xml:space="preserve">patch graph </w:t>
      </w:r>
      <w:r w:rsidRPr="003676F0">
        <w:rPr>
          <w:rFonts w:ascii="Times New Roman" w:hAnsi="Times New Roman" w:cs="Times New Roman"/>
        </w:rPr>
        <w:t>或</w:t>
      </w:r>
      <w:r w:rsidRPr="003676F0">
        <w:rPr>
          <w:rFonts w:ascii="Times New Roman" w:hAnsi="Times New Roman" w:cs="Times New Roman"/>
        </w:rPr>
        <w:t xml:space="preserve"> BA </w:t>
      </w:r>
      <w:r w:rsidRPr="003676F0">
        <w:rPr>
          <w:rFonts w:ascii="Times New Roman" w:hAnsi="Times New Roman" w:cs="Times New Roman"/>
        </w:rPr>
        <w:t>源码。</w:t>
      </w:r>
      <w:r w:rsidRPr="003676F0">
        <w:rPr>
          <w:rFonts w:ascii="Times New Roman" w:hAnsi="Times New Roman" w:cs="Times New Roman"/>
        </w:rPr>
        <w:t xml:space="preserve">src/dpvo_localization </w:t>
      </w:r>
      <w:r w:rsidRPr="003676F0">
        <w:rPr>
          <w:rFonts w:ascii="Times New Roman" w:hAnsi="Times New Roman" w:cs="Times New Roman"/>
        </w:rPr>
        <w:t>中的代码主要是工程封装：把官方</w:t>
      </w:r>
      <w:r w:rsidRPr="003676F0">
        <w:rPr>
          <w:rFonts w:ascii="Times New Roman" w:hAnsi="Times New Roman" w:cs="Times New Roman"/>
        </w:rPr>
        <w:t xml:space="preserve"> DPVO </w:t>
      </w:r>
      <w:r w:rsidRPr="003676F0">
        <w:rPr>
          <w:rFonts w:ascii="Times New Roman" w:hAnsi="Times New Roman" w:cs="Times New Roman"/>
        </w:rPr>
        <w:t>放进当前</w:t>
      </w:r>
      <w:r w:rsidRPr="003676F0">
        <w:rPr>
          <w:rFonts w:ascii="Times New Roman" w:hAnsi="Times New Roman" w:cs="Times New Roman"/>
        </w:rPr>
        <w:t xml:space="preserve"> ROS/</w:t>
      </w:r>
      <w:r w:rsidRPr="003676F0">
        <w:rPr>
          <w:rFonts w:ascii="Times New Roman" w:hAnsi="Times New Roman" w:cs="Times New Roman"/>
        </w:rPr>
        <w:t>项目工作流，准备标定，调用</w:t>
      </w:r>
      <w:r w:rsidRPr="003676F0">
        <w:rPr>
          <w:rFonts w:ascii="Times New Roman" w:hAnsi="Times New Roman" w:cs="Times New Roman"/>
        </w:rPr>
        <w:t xml:space="preserve"> demo.py</w:t>
      </w:r>
      <w:r w:rsidRPr="003676F0">
        <w:rPr>
          <w:rFonts w:ascii="Times New Roman" w:hAnsi="Times New Roman" w:cs="Times New Roman"/>
        </w:rPr>
        <w:t>，设置环境变量，保存轨迹，并在需要时启动后处理增强。</w:t>
      </w:r>
    </w:p>
    <w:p w14:paraId="009CA97D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</w:rPr>
        <w:t xml:space="preserve">prepare_dpvo_calib.py </w:t>
      </w:r>
      <w:r w:rsidRPr="003676F0">
        <w:rPr>
          <w:rFonts w:ascii="Times New Roman" w:hAnsi="Times New Roman" w:cs="Times New Roman"/>
        </w:rPr>
        <w:t>的作用是读取</w:t>
      </w:r>
      <w:r w:rsidRPr="003676F0">
        <w:rPr>
          <w:rFonts w:ascii="Times New Roman" w:hAnsi="Times New Roman" w:cs="Times New Roman"/>
        </w:rPr>
        <w:t xml:space="preserve"> ORB-SLAM3 </w:t>
      </w:r>
      <w:r w:rsidRPr="003676F0">
        <w:rPr>
          <w:rFonts w:ascii="Times New Roman" w:hAnsi="Times New Roman" w:cs="Times New Roman"/>
        </w:rPr>
        <w:t>风格的</w:t>
      </w:r>
      <w:r w:rsidRPr="003676F0">
        <w:rPr>
          <w:rFonts w:ascii="Times New Roman" w:hAnsi="Times New Roman" w:cs="Times New Roman"/>
        </w:rPr>
        <w:t xml:space="preserve"> YAML </w:t>
      </w:r>
      <w:r w:rsidRPr="003676F0">
        <w:rPr>
          <w:rFonts w:ascii="Times New Roman" w:hAnsi="Times New Roman" w:cs="Times New Roman"/>
        </w:rPr>
        <w:t>标定文件，提取</w:t>
      </w:r>
      <w:r w:rsidRPr="003676F0">
        <w:rPr>
          <w:rFonts w:ascii="Times New Roman" w:hAnsi="Times New Roman" w:cs="Times New Roman"/>
        </w:rPr>
        <w:t xml:space="preserve"> fx</w:t>
      </w:r>
      <w:r w:rsidRPr="003676F0">
        <w:rPr>
          <w:rFonts w:ascii="Times New Roman" w:hAnsi="Times New Roman" w:cs="Times New Roman"/>
        </w:rPr>
        <w:t>、</w:t>
      </w:r>
      <w:r w:rsidRPr="003676F0">
        <w:rPr>
          <w:rFonts w:ascii="Times New Roman" w:hAnsi="Times New Roman" w:cs="Times New Roman"/>
        </w:rPr>
        <w:t>fy</w:t>
      </w:r>
      <w:r w:rsidRPr="003676F0">
        <w:rPr>
          <w:rFonts w:ascii="Times New Roman" w:hAnsi="Times New Roman" w:cs="Times New Roman"/>
        </w:rPr>
        <w:t>、</w:t>
      </w:r>
      <w:r w:rsidRPr="003676F0">
        <w:rPr>
          <w:rFonts w:ascii="Times New Roman" w:hAnsi="Times New Roman" w:cs="Times New Roman"/>
        </w:rPr>
        <w:t>cx</w:t>
      </w:r>
      <w:r w:rsidRPr="003676F0">
        <w:rPr>
          <w:rFonts w:ascii="Times New Roman" w:hAnsi="Times New Roman" w:cs="Times New Roman"/>
        </w:rPr>
        <w:t>、</w:t>
      </w:r>
      <w:r w:rsidRPr="003676F0">
        <w:rPr>
          <w:rFonts w:ascii="Times New Roman" w:hAnsi="Times New Roman" w:cs="Times New Roman"/>
        </w:rPr>
        <w:t xml:space="preserve">cy </w:t>
      </w:r>
      <w:r w:rsidRPr="003676F0">
        <w:rPr>
          <w:rFonts w:ascii="Times New Roman" w:hAnsi="Times New Roman" w:cs="Times New Roman"/>
        </w:rPr>
        <w:t>和畸变参数，写成</w:t>
      </w:r>
      <w:r w:rsidRPr="003676F0">
        <w:rPr>
          <w:rFonts w:ascii="Times New Roman" w:hAnsi="Times New Roman" w:cs="Times New Roman"/>
        </w:rPr>
        <w:t xml:space="preserve"> DPVO </w:t>
      </w:r>
      <w:r w:rsidRPr="003676F0">
        <w:rPr>
          <w:rFonts w:ascii="Times New Roman" w:hAnsi="Times New Roman" w:cs="Times New Roman"/>
        </w:rPr>
        <w:t>所需的简单文本格式。</w:t>
      </w:r>
      <w:r w:rsidRPr="003676F0">
        <w:rPr>
          <w:rFonts w:ascii="Times New Roman" w:hAnsi="Times New Roman" w:cs="Times New Roman"/>
          <w:lang w:eastAsia="zh-CN"/>
        </w:rPr>
        <w:t>这样同一个相机标定可以被</w:t>
      </w:r>
      <w:r w:rsidRPr="003676F0">
        <w:rPr>
          <w:rFonts w:ascii="Times New Roman" w:hAnsi="Times New Roman" w:cs="Times New Roman"/>
          <w:lang w:eastAsia="zh-CN"/>
        </w:rPr>
        <w:t xml:space="preserve"> ORB-SLAM3 </w:t>
      </w:r>
      <w:r w:rsidRPr="003676F0">
        <w:rPr>
          <w:rFonts w:ascii="Times New Roman" w:hAnsi="Times New Roman" w:cs="Times New Roman"/>
          <w:lang w:eastAsia="zh-CN"/>
        </w:rPr>
        <w:t>和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共享，减少手工填参错误。</w:t>
      </w:r>
    </w:p>
    <w:p w14:paraId="151ECDBF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run_dpvo_video.py </w:t>
      </w:r>
      <w:r w:rsidRPr="003676F0">
        <w:rPr>
          <w:rFonts w:ascii="Times New Roman" w:hAnsi="Times New Roman" w:cs="Times New Roman"/>
        </w:rPr>
        <w:t>的作用是包装官方</w:t>
      </w:r>
      <w:r w:rsidRPr="003676F0">
        <w:rPr>
          <w:rFonts w:ascii="Times New Roman" w:hAnsi="Times New Roman" w:cs="Times New Roman"/>
        </w:rPr>
        <w:t xml:space="preserve"> DPVO demo.py</w:t>
      </w:r>
      <w:r w:rsidRPr="003676F0">
        <w:rPr>
          <w:rFonts w:ascii="Times New Roman" w:hAnsi="Times New Roman" w:cs="Times New Roman"/>
        </w:rPr>
        <w:t>。它处理路径、</w:t>
      </w:r>
      <w:r w:rsidRPr="003676F0">
        <w:rPr>
          <w:rFonts w:ascii="Times New Roman" w:hAnsi="Times New Roman" w:cs="Times New Roman"/>
        </w:rPr>
        <w:t xml:space="preserve">DPVO Python </w:t>
      </w:r>
      <w:r w:rsidRPr="003676F0">
        <w:rPr>
          <w:rFonts w:ascii="Times New Roman" w:hAnsi="Times New Roman" w:cs="Times New Roman"/>
        </w:rPr>
        <w:t>环境、</w:t>
      </w:r>
      <w:r w:rsidRPr="003676F0">
        <w:rPr>
          <w:rFonts w:ascii="Times New Roman" w:hAnsi="Times New Roman" w:cs="Times New Roman"/>
        </w:rPr>
        <w:t>CUDA/LD_LIBRARY_PATH</w:t>
      </w:r>
      <w:r w:rsidRPr="003676F0">
        <w:rPr>
          <w:rFonts w:ascii="Times New Roman" w:hAnsi="Times New Roman" w:cs="Times New Roman"/>
        </w:rPr>
        <w:t>、无显示环境下的</w:t>
      </w:r>
      <w:r w:rsidRPr="003676F0">
        <w:rPr>
          <w:rFonts w:ascii="Times New Roman" w:hAnsi="Times New Roman" w:cs="Times New Roman"/>
        </w:rPr>
        <w:t xml:space="preserve"> matplotlib </w:t>
      </w:r>
      <w:r w:rsidRPr="003676F0">
        <w:rPr>
          <w:rFonts w:ascii="Times New Roman" w:hAnsi="Times New Roman" w:cs="Times New Roman"/>
        </w:rPr>
        <w:t>设置、轨迹保存选项，以及运行后是否调用</w:t>
      </w:r>
      <w:r w:rsidRPr="003676F0">
        <w:rPr>
          <w:rFonts w:ascii="Times New Roman" w:hAnsi="Times New Roman" w:cs="Times New Roman"/>
        </w:rPr>
        <w:t xml:space="preserve"> dpvo_enhancement.py</w:t>
      </w:r>
      <w:r w:rsidRPr="003676F0">
        <w:rPr>
          <w:rFonts w:ascii="Times New Roman" w:hAnsi="Times New Roman" w:cs="Times New Roman"/>
        </w:rPr>
        <w:t>。</w:t>
      </w:r>
    </w:p>
    <w:p w14:paraId="59C7C7BE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23. dpvo_enhancement.py </w:t>
      </w:r>
      <w:r w:rsidRPr="003676F0">
        <w:rPr>
          <w:rFonts w:ascii="Times New Roman" w:hAnsi="Times New Roman" w:cs="Times New Roman"/>
        </w:rPr>
        <w:t>的具体作用</w:t>
      </w:r>
    </w:p>
    <w:p w14:paraId="6046A192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  <w:noProof/>
        </w:rPr>
        <w:drawing>
          <wp:inline distT="0" distB="0" distL="0" distR="0" wp14:anchorId="68D9E090" wp14:editId="0988D619">
            <wp:extent cx="5852160" cy="2377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pvo_enhancement_pipe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4299" w14:textId="77777777" w:rsidR="004D33D5" w:rsidRPr="003676F0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sz w:val="18"/>
          <w:lang w:eastAsia="zh-CN"/>
        </w:rPr>
        <w:t>本项目</w:t>
      </w:r>
      <w:r w:rsidRPr="003676F0">
        <w:rPr>
          <w:rFonts w:ascii="Times New Roman" w:hAnsi="Times New Roman" w:cs="Times New Roman"/>
          <w:sz w:val="18"/>
          <w:lang w:eastAsia="zh-CN"/>
        </w:rPr>
        <w:t xml:space="preserve"> dpvo_enhancement.py </w:t>
      </w:r>
      <w:r w:rsidRPr="003676F0">
        <w:rPr>
          <w:rFonts w:ascii="Times New Roman" w:hAnsi="Times New Roman" w:cs="Times New Roman"/>
          <w:sz w:val="18"/>
          <w:lang w:eastAsia="zh-CN"/>
        </w:rPr>
        <w:t>的输入、处理和输出。</w:t>
      </w:r>
    </w:p>
    <w:p w14:paraId="7B5491EA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dpvo_enhancement.py </w:t>
      </w:r>
      <w:r w:rsidRPr="003676F0">
        <w:rPr>
          <w:rFonts w:ascii="Times New Roman" w:hAnsi="Times New Roman" w:cs="Times New Roman"/>
          <w:lang w:eastAsia="zh-CN"/>
        </w:rPr>
        <w:t>是后处理增强模块。它读取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已经保存的</w:t>
      </w:r>
      <w:r w:rsidRPr="003676F0">
        <w:rPr>
          <w:rFonts w:ascii="Times New Roman" w:hAnsi="Times New Roman" w:cs="Times New Roman"/>
          <w:lang w:eastAsia="zh-CN"/>
        </w:rPr>
        <w:t xml:space="preserve"> TUM </w:t>
      </w:r>
      <w:r w:rsidRPr="003676F0">
        <w:rPr>
          <w:rFonts w:ascii="Times New Roman" w:hAnsi="Times New Roman" w:cs="Times New Roman"/>
          <w:lang w:eastAsia="zh-CN"/>
        </w:rPr>
        <w:t>轨迹，再结合输入视频，生成一份工程层面的跟踪记忆和质量诊断。它不改变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已输出的轨迹，也不把结果反馈进官方</w:t>
      </w:r>
      <w:r w:rsidRPr="003676F0">
        <w:rPr>
          <w:rFonts w:ascii="Times New Roman" w:hAnsi="Times New Roman" w:cs="Times New Roman"/>
          <w:lang w:eastAsia="zh-CN"/>
        </w:rPr>
        <w:t xml:space="preserve"> BA</w:t>
      </w:r>
      <w:r w:rsidRPr="003676F0">
        <w:rPr>
          <w:rFonts w:ascii="Times New Roman" w:hAnsi="Times New Roman" w:cs="Times New Roman"/>
          <w:lang w:eastAsia="zh-CN"/>
        </w:rPr>
        <w:t>，因此不能称为修改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核心算法。</w:t>
      </w:r>
    </w:p>
    <w:p w14:paraId="766EAFE5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它会计算每个样本的平移步长、旋转步长、视频帧模糊程度、动态</w:t>
      </w:r>
      <w:r w:rsidRPr="003676F0">
        <w:rPr>
          <w:rFonts w:ascii="Times New Roman" w:hAnsi="Times New Roman" w:cs="Times New Roman"/>
          <w:lang w:eastAsia="zh-CN"/>
        </w:rPr>
        <w:t xml:space="preserve"> mask/</w:t>
      </w:r>
      <w:r w:rsidRPr="003676F0">
        <w:rPr>
          <w:rFonts w:ascii="Times New Roman" w:hAnsi="Times New Roman" w:cs="Times New Roman"/>
          <w:lang w:eastAsia="zh-CN"/>
        </w:rPr>
        <w:t>遮挡比例、</w:t>
      </w:r>
      <w:r w:rsidRPr="003676F0">
        <w:rPr>
          <w:rFonts w:ascii="Times New Roman" w:hAnsi="Times New Roman" w:cs="Times New Roman"/>
          <w:lang w:eastAsia="zh-CN"/>
        </w:rPr>
        <w:t xml:space="preserve">stale_count </w:t>
      </w:r>
      <w:r w:rsidRPr="003676F0">
        <w:rPr>
          <w:rFonts w:ascii="Times New Roman" w:hAnsi="Times New Roman" w:cs="Times New Roman"/>
          <w:lang w:eastAsia="zh-CN"/>
        </w:rPr>
        <w:t>和综合</w:t>
      </w:r>
      <w:r w:rsidRPr="003676F0">
        <w:rPr>
          <w:rFonts w:ascii="Times New Roman" w:hAnsi="Times New Roman" w:cs="Times New Roman"/>
          <w:lang w:eastAsia="zh-CN"/>
        </w:rPr>
        <w:t xml:space="preserve"> quality_score</w:t>
      </w:r>
      <w:r w:rsidRPr="003676F0">
        <w:rPr>
          <w:rFonts w:ascii="Times New Roman" w:hAnsi="Times New Roman" w:cs="Times New Roman"/>
          <w:lang w:eastAsia="zh-CN"/>
        </w:rPr>
        <w:t>。然后根据位姿变化和质量阈值选择关键帧，保存关键帧图像、</w:t>
      </w:r>
      <w:r w:rsidRPr="003676F0">
        <w:rPr>
          <w:rFonts w:ascii="Times New Roman" w:hAnsi="Times New Roman" w:cs="Times New Roman"/>
          <w:lang w:eastAsia="zh-CN"/>
        </w:rPr>
        <w:t xml:space="preserve">ORB </w:t>
      </w:r>
      <w:r w:rsidRPr="003676F0">
        <w:rPr>
          <w:rFonts w:ascii="Times New Roman" w:hAnsi="Times New Roman" w:cs="Times New Roman"/>
          <w:lang w:eastAsia="zh-CN"/>
        </w:rPr>
        <w:t>特征和</w:t>
      </w:r>
      <w:r w:rsidRPr="003676F0">
        <w:rPr>
          <w:rFonts w:ascii="Times New Roman" w:hAnsi="Times New Roman" w:cs="Times New Roman"/>
          <w:lang w:eastAsia="zh-CN"/>
        </w:rPr>
        <w:t xml:space="preserve"> JSON </w:t>
      </w:r>
      <w:r w:rsidRPr="003676F0">
        <w:rPr>
          <w:rFonts w:ascii="Times New Roman" w:hAnsi="Times New Roman" w:cs="Times New Roman"/>
          <w:lang w:eastAsia="zh-CN"/>
        </w:rPr>
        <w:t>元数据。</w:t>
      </w:r>
    </w:p>
    <w:p w14:paraId="0F5EE7FE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lastRenderedPageBreak/>
        <w:t>对于低质量片段，它会寻找历史关键帧候选，并用</w:t>
      </w:r>
      <w:r w:rsidRPr="003676F0">
        <w:rPr>
          <w:rFonts w:ascii="Times New Roman" w:hAnsi="Times New Roman" w:cs="Times New Roman"/>
          <w:lang w:eastAsia="zh-CN"/>
        </w:rPr>
        <w:t xml:space="preserve"> ORB </w:t>
      </w:r>
      <w:r w:rsidRPr="003676F0">
        <w:rPr>
          <w:rFonts w:ascii="Times New Roman" w:hAnsi="Times New Roman" w:cs="Times New Roman"/>
          <w:lang w:eastAsia="zh-CN"/>
        </w:rPr>
        <w:t>匹配、</w:t>
      </w:r>
      <w:r w:rsidRPr="003676F0">
        <w:rPr>
          <w:rFonts w:ascii="Times New Roman" w:hAnsi="Times New Roman" w:cs="Times New Roman"/>
          <w:lang w:eastAsia="zh-CN"/>
        </w:rPr>
        <w:t xml:space="preserve">Essential Matrix </w:t>
      </w:r>
      <w:r w:rsidRPr="003676F0">
        <w:rPr>
          <w:rFonts w:ascii="Times New Roman" w:hAnsi="Times New Roman" w:cs="Times New Roman"/>
          <w:lang w:eastAsia="zh-CN"/>
        </w:rPr>
        <w:t>和</w:t>
      </w:r>
      <w:r w:rsidRPr="003676F0">
        <w:rPr>
          <w:rFonts w:ascii="Times New Roman" w:hAnsi="Times New Roman" w:cs="Times New Roman"/>
          <w:lang w:eastAsia="zh-CN"/>
        </w:rPr>
        <w:t xml:space="preserve"> RANSAC </w:t>
      </w:r>
      <w:r w:rsidRPr="003676F0">
        <w:rPr>
          <w:rFonts w:ascii="Times New Roman" w:hAnsi="Times New Roman" w:cs="Times New Roman"/>
          <w:lang w:eastAsia="zh-CN"/>
        </w:rPr>
        <w:t>做</w:t>
      </w:r>
      <w:r w:rsidRPr="003676F0">
        <w:rPr>
          <w:rFonts w:ascii="Times New Roman" w:hAnsi="Times New Roman" w:cs="Times New Roman"/>
          <w:lang w:eastAsia="zh-CN"/>
        </w:rPr>
        <w:t xml:space="preserve"> 2D-2D </w:t>
      </w:r>
      <w:r w:rsidRPr="003676F0">
        <w:rPr>
          <w:rFonts w:ascii="Times New Roman" w:hAnsi="Times New Roman" w:cs="Times New Roman"/>
          <w:lang w:eastAsia="zh-CN"/>
        </w:rPr>
        <w:t>几何验证。这个功能的意义是判断</w:t>
      </w:r>
      <w:r w:rsidRPr="003676F0">
        <w:rPr>
          <w:rFonts w:ascii="Times New Roman" w:hAnsi="Times New Roman" w:cs="Times New Roman"/>
          <w:lang w:eastAsia="zh-CN"/>
        </w:rPr>
        <w:t>“</w:t>
      </w:r>
      <w:r w:rsidRPr="003676F0">
        <w:rPr>
          <w:rFonts w:ascii="Times New Roman" w:hAnsi="Times New Roman" w:cs="Times New Roman"/>
          <w:lang w:eastAsia="zh-CN"/>
        </w:rPr>
        <w:t>当前弱跟踪片段是否还能和历史关键帧形成稳定几何约束</w:t>
      </w:r>
      <w:r w:rsidRPr="003676F0">
        <w:rPr>
          <w:rFonts w:ascii="Times New Roman" w:hAnsi="Times New Roman" w:cs="Times New Roman"/>
          <w:lang w:eastAsia="zh-CN"/>
        </w:rPr>
        <w:t>”</w:t>
      </w:r>
      <w:r w:rsidRPr="003676F0">
        <w:rPr>
          <w:rFonts w:ascii="Times New Roman" w:hAnsi="Times New Roman" w:cs="Times New Roman"/>
          <w:lang w:eastAsia="zh-CN"/>
        </w:rPr>
        <w:t>。它是未来</w:t>
      </w:r>
      <w:r w:rsidRPr="003676F0">
        <w:rPr>
          <w:rFonts w:ascii="Times New Roman" w:hAnsi="Times New Roman" w:cs="Times New Roman"/>
          <w:lang w:eastAsia="zh-CN"/>
        </w:rPr>
        <w:t xml:space="preserve"> PnP </w:t>
      </w:r>
      <w:r w:rsidRPr="003676F0">
        <w:rPr>
          <w:rFonts w:ascii="Times New Roman" w:hAnsi="Times New Roman" w:cs="Times New Roman"/>
          <w:lang w:eastAsia="zh-CN"/>
        </w:rPr>
        <w:t>重定位、关键帧数据库和异常恢复的接口基础，但还不是完整闭环重定位。</w:t>
      </w:r>
    </w:p>
    <w:p w14:paraId="46F6C23B" w14:textId="77777777" w:rsidR="004D33D5" w:rsidRPr="003676F0" w:rsidRDefault="00000000">
      <w:pPr>
        <w:pStyle w:val="1"/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24. </w:t>
      </w:r>
      <w:r w:rsidRPr="003676F0">
        <w:rPr>
          <w:rFonts w:ascii="微软雅黑" w:eastAsia="微软雅黑" w:hAnsi="微软雅黑" w:cs="微软雅黑" w:hint="eastAsia"/>
          <w:lang w:eastAsia="zh-CN"/>
        </w:rPr>
        <w:t>总结</w:t>
      </w:r>
    </w:p>
    <w:p w14:paraId="03862BCD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的本质不是单纯的深度网络回归轨迹，而是用深度网络产生更好的</w:t>
      </w:r>
      <w:r w:rsidRPr="003676F0">
        <w:rPr>
          <w:rFonts w:ascii="Times New Roman" w:hAnsi="Times New Roman" w:cs="Times New Roman"/>
          <w:lang w:eastAsia="zh-CN"/>
        </w:rPr>
        <w:t xml:space="preserve"> patch </w:t>
      </w:r>
      <w:r w:rsidRPr="003676F0">
        <w:rPr>
          <w:rFonts w:ascii="Times New Roman" w:hAnsi="Times New Roman" w:cs="Times New Roman"/>
          <w:lang w:eastAsia="zh-CN"/>
        </w:rPr>
        <w:t>轨迹因子，再用可微</w:t>
      </w:r>
      <w:r w:rsidRPr="003676F0">
        <w:rPr>
          <w:rFonts w:ascii="Times New Roman" w:hAnsi="Times New Roman" w:cs="Times New Roman"/>
          <w:lang w:eastAsia="zh-CN"/>
        </w:rPr>
        <w:t xml:space="preserve"> BA </w:t>
      </w:r>
      <w:r w:rsidRPr="003676F0">
        <w:rPr>
          <w:rFonts w:ascii="Times New Roman" w:hAnsi="Times New Roman" w:cs="Times New Roman"/>
          <w:lang w:eastAsia="zh-CN"/>
        </w:rPr>
        <w:t>保证几何一致性。它保留了传统几何优化的骨架，同时用学习模块增强了匹配和外点处理能力。</w:t>
      </w:r>
    </w:p>
    <w:p w14:paraId="4D4B0D32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对公司项目来说，</w:t>
      </w:r>
      <w:r w:rsidRPr="003676F0">
        <w:rPr>
          <w:rFonts w:ascii="Times New Roman" w:hAnsi="Times New Roman" w:cs="Times New Roman"/>
          <w:lang w:eastAsia="zh-CN"/>
        </w:rPr>
        <w:t xml:space="preserve">DPVO </w:t>
      </w:r>
      <w:r w:rsidRPr="003676F0">
        <w:rPr>
          <w:rFonts w:ascii="Times New Roman" w:hAnsi="Times New Roman" w:cs="Times New Roman"/>
          <w:lang w:eastAsia="zh-CN"/>
        </w:rPr>
        <w:t>最适合承担高频、鲁棒的视觉里程计前端。后续如果要实现商场真实地图中的导航路线、行人位置和可通行区域，需要在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轨迹之上继续构建尺度对齐、稠密深度、语义过滤、栅格地图、地图配准和全局重定位。</w:t>
      </w:r>
    </w:p>
    <w:p w14:paraId="53461A12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本项目已经做的工作可以概括为：官方</w:t>
      </w:r>
      <w:r w:rsidRPr="003676F0">
        <w:rPr>
          <w:rFonts w:ascii="Times New Roman" w:hAnsi="Times New Roman" w:cs="Times New Roman"/>
          <w:lang w:eastAsia="zh-CN"/>
        </w:rPr>
        <w:t xml:space="preserve"> DPVO </w:t>
      </w:r>
      <w:r w:rsidRPr="003676F0">
        <w:rPr>
          <w:rFonts w:ascii="Times New Roman" w:hAnsi="Times New Roman" w:cs="Times New Roman"/>
          <w:lang w:eastAsia="zh-CN"/>
        </w:rPr>
        <w:t>运行环境适配、相机标定转换、视频运行封装、轨迹保存、质量评估、关键帧记忆、几何重定位候选和可视化。这些工作不是论文算法的</w:t>
      </w:r>
      <w:r w:rsidRPr="003676F0">
        <w:rPr>
          <w:rFonts w:ascii="Times New Roman" w:hAnsi="Times New Roman" w:cs="Times New Roman"/>
          <w:lang w:eastAsia="zh-CN"/>
        </w:rPr>
        <w:t>“</w:t>
      </w:r>
      <w:r w:rsidRPr="003676F0">
        <w:rPr>
          <w:rFonts w:ascii="Times New Roman" w:hAnsi="Times New Roman" w:cs="Times New Roman"/>
          <w:lang w:eastAsia="zh-CN"/>
        </w:rPr>
        <w:t>魔改</w:t>
      </w:r>
      <w:r w:rsidRPr="003676F0">
        <w:rPr>
          <w:rFonts w:ascii="Times New Roman" w:hAnsi="Times New Roman" w:cs="Times New Roman"/>
          <w:lang w:eastAsia="zh-CN"/>
        </w:rPr>
        <w:t>”</w:t>
      </w:r>
      <w:r w:rsidRPr="003676F0">
        <w:rPr>
          <w:rFonts w:ascii="Times New Roman" w:hAnsi="Times New Roman" w:cs="Times New Roman"/>
          <w:lang w:eastAsia="zh-CN"/>
        </w:rPr>
        <w:t>，而是把论文方法变成可检查、可集成、可继续扩展的工程模块。</w:t>
      </w:r>
    </w:p>
    <w:p w14:paraId="4362F563" w14:textId="77777777" w:rsidR="004D33D5" w:rsidRPr="003676F0" w:rsidRDefault="00000000">
      <w:pPr>
        <w:pStyle w:val="1"/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>参考文献与</w:t>
      </w:r>
      <w:r w:rsidRPr="003676F0">
        <w:rPr>
          <w:rFonts w:ascii="微软雅黑" w:eastAsia="微软雅黑" w:hAnsi="微软雅黑" w:cs="微软雅黑" w:hint="eastAsia"/>
        </w:rPr>
        <w:t>资</w:t>
      </w:r>
      <w:r w:rsidRPr="003676F0">
        <w:rPr>
          <w:rFonts w:ascii="MS Gothic" w:eastAsia="MS Gothic" w:hAnsi="MS Gothic" w:cs="MS Gothic" w:hint="eastAsia"/>
        </w:rPr>
        <w:t>料来源</w:t>
      </w:r>
    </w:p>
    <w:p w14:paraId="466CB06E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>Zachary Teed, Lahav Lipson, Jia Deng. Deep Patch Visual Odometry. arXiv:2208.04726 / NeurIPS 2023.</w:t>
      </w:r>
    </w:p>
    <w:p w14:paraId="52B94127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 xml:space="preserve">Princeton-VL </w:t>
      </w:r>
      <w:r w:rsidRPr="003676F0">
        <w:rPr>
          <w:rFonts w:ascii="Times New Roman" w:hAnsi="Times New Roman" w:cs="Times New Roman"/>
        </w:rPr>
        <w:t>官方</w:t>
      </w:r>
      <w:r w:rsidRPr="003676F0">
        <w:rPr>
          <w:rFonts w:ascii="Times New Roman" w:hAnsi="Times New Roman" w:cs="Times New Roman"/>
        </w:rPr>
        <w:t xml:space="preserve"> DPVO GitHub: https://github.com/princeton-vl/DPVO</w:t>
      </w:r>
    </w:p>
    <w:p w14:paraId="2805632A" w14:textId="77777777" w:rsidR="004D33D5" w:rsidRPr="003676F0" w:rsidRDefault="00000000">
      <w:pPr>
        <w:rPr>
          <w:rFonts w:ascii="Times New Roman" w:hAnsi="Times New Roman" w:cs="Times New Roman"/>
          <w:lang w:eastAsia="zh-CN"/>
        </w:rPr>
      </w:pPr>
      <w:r w:rsidRPr="003676F0">
        <w:rPr>
          <w:rFonts w:ascii="Times New Roman" w:hAnsi="Times New Roman" w:cs="Times New Roman"/>
          <w:lang w:eastAsia="zh-CN"/>
        </w:rPr>
        <w:t>辅助中文解析</w:t>
      </w:r>
      <w:r w:rsidRPr="003676F0">
        <w:rPr>
          <w:rFonts w:ascii="Times New Roman" w:hAnsi="Times New Roman" w:cs="Times New Roman"/>
          <w:lang w:eastAsia="zh-CN"/>
        </w:rPr>
        <w:t>: https://blog.csdn.net/Darlingqiang/article/details/161391741</w:t>
      </w:r>
    </w:p>
    <w:p w14:paraId="71BA0E9B" w14:textId="77777777" w:rsidR="004D33D5" w:rsidRPr="003676F0" w:rsidRDefault="00000000">
      <w:pPr>
        <w:rPr>
          <w:rFonts w:ascii="Times New Roman" w:hAnsi="Times New Roman" w:cs="Times New Roman"/>
        </w:rPr>
      </w:pPr>
      <w:r w:rsidRPr="003676F0">
        <w:rPr>
          <w:rFonts w:ascii="Times New Roman" w:hAnsi="Times New Roman" w:cs="Times New Roman"/>
        </w:rPr>
        <w:t>本项目代码</w:t>
      </w:r>
      <w:r w:rsidRPr="003676F0">
        <w:rPr>
          <w:rFonts w:ascii="Times New Roman" w:hAnsi="Times New Roman" w:cs="Times New Roman"/>
        </w:rPr>
        <w:t>: src/dpvo_localization/dpvo_localization/run_dpvo_video.py, prepare_dpvo_calib.py, dpvo_enhancement.py</w:t>
      </w:r>
    </w:p>
    <w:sectPr w:rsidR="004D33D5" w:rsidRPr="003676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411339">
    <w:abstractNumId w:val="8"/>
  </w:num>
  <w:num w:numId="2" w16cid:durableId="1822649453">
    <w:abstractNumId w:val="6"/>
  </w:num>
  <w:num w:numId="3" w16cid:durableId="1668247453">
    <w:abstractNumId w:val="5"/>
  </w:num>
  <w:num w:numId="4" w16cid:durableId="2076199291">
    <w:abstractNumId w:val="4"/>
  </w:num>
  <w:num w:numId="5" w16cid:durableId="1420176713">
    <w:abstractNumId w:val="7"/>
  </w:num>
  <w:num w:numId="6" w16cid:durableId="1622228244">
    <w:abstractNumId w:val="3"/>
  </w:num>
  <w:num w:numId="7" w16cid:durableId="1820534597">
    <w:abstractNumId w:val="2"/>
  </w:num>
  <w:num w:numId="8" w16cid:durableId="1600336151">
    <w:abstractNumId w:val="1"/>
  </w:num>
  <w:num w:numId="9" w16cid:durableId="95513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05A"/>
    <w:rsid w:val="001C5656"/>
    <w:rsid w:val="0029639D"/>
    <w:rsid w:val="00326F90"/>
    <w:rsid w:val="003676F0"/>
    <w:rsid w:val="004D33D5"/>
    <w:rsid w:val="008752DD"/>
    <w:rsid w:val="00AA1D8D"/>
    <w:rsid w:val="00AB42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F7AA7"/>
  <w14:defaultImageDpi w14:val="300"/>
  <w15:docId w15:val="{F1FCCADA-14F4-4B6D-9BA5-F3EAF5B5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14</Pages>
  <Words>1480</Words>
  <Characters>8442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浩轩 程</cp:lastModifiedBy>
  <cp:revision>2</cp:revision>
  <dcterms:created xsi:type="dcterms:W3CDTF">2013-12-23T23:15:00Z</dcterms:created>
  <dcterms:modified xsi:type="dcterms:W3CDTF">2026-07-06T10:40:00Z</dcterms:modified>
  <cp:category/>
</cp:coreProperties>
</file>